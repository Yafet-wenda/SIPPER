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DD84E" w14:textId="61F893A5" w:rsidR="00593FAC" w:rsidRPr="00763FB4" w:rsidRDefault="00593FAC" w:rsidP="00753C6C">
      <w:pPr>
        <w:rPr>
          <w:rFonts w:ascii="Aptos" w:hAnsi="Aptos" w:cs="Times New Roman"/>
          <w:b/>
          <w:bCs/>
          <w:noProof/>
          <w:sz w:val="28"/>
          <w:szCs w:val="28"/>
          <w:lang w:val="sv-SE"/>
        </w:rPr>
      </w:pPr>
      <w:r>
        <w:rPr>
          <w:rFonts w:ascii="Aptos" w:hAnsi="Aptos" w:cs="Times New Roman"/>
          <w:b/>
          <w:bCs/>
          <w:noProof/>
          <w:sz w:val="28"/>
          <w:szCs w:val="28"/>
          <w:lang w:val="sv-SE"/>
        </w:rPr>
        <mc:AlternateContent>
          <mc:Choice Requires="wps">
            <w:drawing>
              <wp:anchor distT="0" distB="0" distL="114300" distR="114300" simplePos="0" relativeHeight="251659264" behindDoc="0" locked="0" layoutInCell="1" allowOverlap="1" wp14:anchorId="1844FF21" wp14:editId="1BDB6F91">
                <wp:simplePos x="0" y="0"/>
                <wp:positionH relativeFrom="column">
                  <wp:posOffset>-339436</wp:posOffset>
                </wp:positionH>
                <wp:positionV relativeFrom="paragraph">
                  <wp:posOffset>0</wp:posOffset>
                </wp:positionV>
                <wp:extent cx="6269181" cy="8176260"/>
                <wp:effectExtent l="0" t="0" r="17780" b="15240"/>
                <wp:wrapNone/>
                <wp:docPr id="1954567439" name="Text Box 1"/>
                <wp:cNvGraphicFramePr/>
                <a:graphic xmlns:a="http://schemas.openxmlformats.org/drawingml/2006/main">
                  <a:graphicData uri="http://schemas.microsoft.com/office/word/2010/wordprocessingShape">
                    <wps:wsp>
                      <wps:cNvSpPr txBox="1"/>
                      <wps:spPr>
                        <a:xfrm>
                          <a:off x="0" y="0"/>
                          <a:ext cx="6269181" cy="8176260"/>
                        </a:xfrm>
                        <a:prstGeom prst="rect">
                          <a:avLst/>
                        </a:prstGeom>
                        <a:solidFill>
                          <a:schemeClr val="lt1"/>
                        </a:solidFill>
                        <a:ln w="6350">
                          <a:solidFill>
                            <a:schemeClr val="bg1"/>
                          </a:solidFill>
                        </a:ln>
                      </wps:spPr>
                      <wps:txbx>
                        <w:txbxContent>
                          <w:p w14:paraId="504F1990" w14:textId="561BF0EE" w:rsidR="00593FAC" w:rsidRDefault="00593FAC">
                            <w:r>
                              <w:rPr>
                                <w:noProof/>
                              </w:rPr>
                              <w:drawing>
                                <wp:inline distT="0" distB="0" distL="0" distR="0" wp14:anchorId="2EA1A18F" wp14:editId="08F6ABE9">
                                  <wp:extent cx="6057900" cy="7399020"/>
                                  <wp:effectExtent l="0" t="0" r="0" b="0"/>
                                  <wp:docPr id="11290363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36374" name="Picture 2"/>
                                          <pic:cNvPicPr>
                                            <a:picLocks noChangeAspect="1"/>
                                          </pic:cNvPicPr>
                                        </pic:nvPicPr>
                                        <pic:blipFill>
                                          <a:blip r:embed="rId6"/>
                                          <a:stretch>
                                            <a:fillRect/>
                                          </a:stretch>
                                        </pic:blipFill>
                                        <pic:spPr>
                                          <a:xfrm>
                                            <a:off x="0" y="0"/>
                                            <a:ext cx="6057900" cy="73990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44FF21" id="_x0000_t202" coordsize="21600,21600" o:spt="202" path="m,l,21600r21600,l21600,xe">
                <v:stroke joinstyle="miter"/>
                <v:path gradientshapeok="t" o:connecttype="rect"/>
              </v:shapetype>
              <v:shape id="Text Box 1" o:spid="_x0000_s1026" type="#_x0000_t202" style="position:absolute;margin-left:-26.75pt;margin-top:0;width:493.65pt;height:643.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" fillcolor="white [3201]" strokecolor="white [3212]" strokeweight=".5pt">
                <v:textbox>
                  <w:txbxContent>
                    <w:p w14:paraId="504F1990" w14:textId="561BF0EE" w:rsidR="00593FAC" w:rsidRDefault="00593FAC">
                      <w:r>
                        <w:rPr>
                          <w:noProof/>
                        </w:rPr>
                        <w:drawing>
                          <wp:inline distT="0" distB="0" distL="0" distR="0" wp14:anchorId="2EA1A18F" wp14:editId="08F6ABE9">
                            <wp:extent cx="6057900" cy="7399020"/>
                            <wp:effectExtent l="0" t="0" r="0" b="0"/>
                            <wp:docPr id="11290363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36374" name="Picture 2"/>
                                    <pic:cNvPicPr>
                                      <a:picLocks noChangeAspect="1"/>
                                    </pic:cNvPicPr>
                                  </pic:nvPicPr>
                                  <pic:blipFill>
                                    <a:blip r:embed="rId6"/>
                                    <a:stretch>
                                      <a:fillRect/>
                                    </a:stretch>
                                  </pic:blipFill>
                                  <pic:spPr>
                                    <a:xfrm>
                                      <a:off x="0" y="0"/>
                                      <a:ext cx="6057900" cy="7399020"/>
                                    </a:xfrm>
                                    <a:prstGeom prst="rect">
                                      <a:avLst/>
                                    </a:prstGeom>
                                  </pic:spPr>
                                </pic:pic>
                              </a:graphicData>
                            </a:graphic>
                          </wp:inline>
                        </w:drawing>
                      </w:r>
                    </w:p>
                  </w:txbxContent>
                </v:textbox>
              </v:shape>
            </w:pict>
          </mc:Fallback>
        </mc:AlternateContent>
      </w:r>
      <w:r w:rsidR="009C1AA2">
        <w:rPr>
          <w:rFonts w:ascii="Aptos" w:hAnsi="Aptos" w:cs="Times New Roman"/>
          <w:b/>
          <w:bCs/>
          <w:noProof/>
          <w:sz w:val="28"/>
          <w:szCs w:val="28"/>
          <w:lang w:val="sv-SE"/>
        </w:rPr>
        <w:br w:type="page"/>
      </w:r>
    </w:p>
    <w:p w14:paraId="555435CE" w14:textId="6917500A" w:rsidR="00667112" w:rsidRPr="007441AF" w:rsidRDefault="00B85406" w:rsidP="00593FAC">
      <w:pPr>
        <w:pStyle w:val="Heading2"/>
        <w:jc w:val="center"/>
        <w:rPr>
          <w:rFonts w:ascii="Aptos" w:hAnsi="Aptos"/>
          <w:sz w:val="40"/>
          <w:szCs w:val="40"/>
          <w:lang w:val="sv-SE"/>
        </w:rPr>
      </w:pPr>
      <w:r w:rsidRPr="007441AF">
        <w:rPr>
          <w:rFonts w:ascii="Aptos" w:hAnsi="Aptos"/>
          <w:sz w:val="40"/>
          <w:szCs w:val="40"/>
          <w:lang w:val="sv-SE"/>
        </w:rPr>
        <w:lastRenderedPageBreak/>
        <w:t>SIPPER</w:t>
      </w:r>
    </w:p>
    <w:p w14:paraId="078C92FA" w14:textId="3E668D70" w:rsidR="00B85406" w:rsidRPr="007441AF" w:rsidRDefault="00B85406" w:rsidP="00593FAC">
      <w:pPr>
        <w:pStyle w:val="Heading2"/>
        <w:jc w:val="center"/>
        <w:rPr>
          <w:rFonts w:ascii="Aptos" w:hAnsi="Aptos" w:cs="Times New Roman"/>
          <w:sz w:val="28"/>
          <w:szCs w:val="28"/>
          <w:lang w:val="sv-SE"/>
        </w:rPr>
      </w:pPr>
      <w:r w:rsidRPr="007441AF">
        <w:rPr>
          <w:rFonts w:ascii="Aptos" w:hAnsi="Aptos"/>
          <w:sz w:val="40"/>
          <w:szCs w:val="40"/>
          <w:lang w:val="sv-SE"/>
        </w:rPr>
        <w:t>Sistem Informasi Penduduk Perantauan</w:t>
      </w:r>
      <w:r w:rsidRPr="007441AF">
        <w:rPr>
          <w:rFonts w:ascii="Aptos" w:hAnsi="Aptos"/>
          <w:sz w:val="28"/>
          <w:szCs w:val="28"/>
          <w:lang w:val="sv-SE"/>
        </w:rPr>
        <w:br/>
      </w:r>
    </w:p>
    <w:p w14:paraId="1467FA3F" w14:textId="77777777" w:rsidR="00B85406" w:rsidRPr="00763FB4" w:rsidRDefault="00B85406" w:rsidP="00753C6C">
      <w:pPr>
        <w:spacing w:after="0"/>
        <w:ind w:left="-630" w:right="-343"/>
        <w:rPr>
          <w:rFonts w:ascii="Aptos" w:hAnsi="Aptos" w:cs="Times New Roman"/>
          <w:b/>
          <w:bCs/>
          <w:sz w:val="28"/>
          <w:szCs w:val="28"/>
          <w:lang w:val="sv-SE"/>
        </w:rPr>
      </w:pPr>
    </w:p>
    <w:tbl>
      <w:tblPr>
        <w:tblStyle w:val="GridTable4-Accent4"/>
        <w:tblW w:w="9321" w:type="dxa"/>
        <w:tblLayout w:type="fixed"/>
        <w:tblLook w:val="04A0" w:firstRow="1" w:lastRow="0" w:firstColumn="1" w:lastColumn="0" w:noHBand="0" w:noVBand="1"/>
      </w:tblPr>
      <w:tblGrid>
        <w:gridCol w:w="3584"/>
        <w:gridCol w:w="5737"/>
      </w:tblGrid>
      <w:tr w:rsidR="008A71A6" w:rsidRPr="00763FB4" w14:paraId="228D3DA6" w14:textId="77777777" w:rsidTr="00667112">
        <w:trPr>
          <w:cnfStyle w:val="100000000000" w:firstRow="1" w:lastRow="0" w:firstColumn="0" w:lastColumn="0" w:oddVBand="0" w:evenVBand="0" w:oddHBand="0"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3584" w:type="dxa"/>
          </w:tcPr>
          <w:p w14:paraId="21EC14B0" w14:textId="77777777" w:rsidR="008A71A6" w:rsidRPr="00763FB4" w:rsidRDefault="00000000" w:rsidP="00753C6C">
            <w:pPr>
              <w:rPr>
                <w:rFonts w:ascii="Aptos" w:hAnsi="Aptos"/>
              </w:rPr>
            </w:pPr>
            <w:proofErr w:type="spellStart"/>
            <w:r w:rsidRPr="00763FB4">
              <w:rPr>
                <w:rFonts w:ascii="Aptos" w:hAnsi="Aptos"/>
                <w:color w:val="FFFFFF"/>
                <w:sz w:val="21"/>
              </w:rPr>
              <w:t>Properti</w:t>
            </w:r>
            <w:proofErr w:type="spellEnd"/>
            <w:r w:rsidRPr="00763FB4">
              <w:rPr>
                <w:rFonts w:ascii="Aptos" w:hAnsi="Aptos"/>
                <w:color w:val="FFFFFF"/>
                <w:sz w:val="21"/>
              </w:rPr>
              <w:t xml:space="preserve"> </w:t>
            </w:r>
            <w:proofErr w:type="spellStart"/>
            <w:r w:rsidRPr="00763FB4">
              <w:rPr>
                <w:rFonts w:ascii="Aptos" w:hAnsi="Aptos"/>
                <w:color w:val="FFFFFF"/>
                <w:sz w:val="21"/>
              </w:rPr>
              <w:t>Dokumen</w:t>
            </w:r>
            <w:proofErr w:type="spellEnd"/>
          </w:p>
        </w:tc>
        <w:tc>
          <w:tcPr>
            <w:tcW w:w="5737" w:type="dxa"/>
          </w:tcPr>
          <w:p w14:paraId="78E2741C" w14:textId="77777777" w:rsidR="008A71A6" w:rsidRPr="00763FB4" w:rsidRDefault="00000000" w:rsidP="00753C6C">
            <w:pPr>
              <w:cnfStyle w:val="100000000000" w:firstRow="1"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FFFFFF"/>
                <w:sz w:val="21"/>
              </w:rPr>
              <w:t>Detail Informasi</w:t>
            </w:r>
          </w:p>
        </w:tc>
      </w:tr>
      <w:tr w:rsidR="008A71A6" w:rsidRPr="00811973" w14:paraId="4D71F274" w14:textId="77777777" w:rsidTr="00667112">
        <w:trPr>
          <w:cnfStyle w:val="000000100000" w:firstRow="0" w:lastRow="0" w:firstColumn="0" w:lastColumn="0" w:oddVBand="0" w:evenVBand="0" w:oddHBand="1"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3584" w:type="dxa"/>
          </w:tcPr>
          <w:p w14:paraId="1F82DD4D" w14:textId="77777777" w:rsidR="008A71A6" w:rsidRPr="00763FB4" w:rsidRDefault="00000000" w:rsidP="00753C6C">
            <w:pPr>
              <w:rPr>
                <w:rFonts w:ascii="Aptos" w:hAnsi="Aptos"/>
              </w:rPr>
            </w:pPr>
            <w:r w:rsidRPr="00763FB4">
              <w:rPr>
                <w:rFonts w:ascii="Aptos" w:hAnsi="Aptos"/>
                <w:color w:val="282828"/>
                <w:sz w:val="20"/>
              </w:rPr>
              <w:t>Nama Proyek</w:t>
            </w:r>
          </w:p>
        </w:tc>
        <w:tc>
          <w:tcPr>
            <w:tcW w:w="5737" w:type="dxa"/>
          </w:tcPr>
          <w:p w14:paraId="7A709E33"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lang w:val="sv-SE"/>
              </w:rPr>
            </w:pPr>
            <w:r w:rsidRPr="00763FB4">
              <w:rPr>
                <w:rFonts w:ascii="Aptos" w:hAnsi="Aptos"/>
                <w:color w:val="282828"/>
                <w:sz w:val="20"/>
                <w:lang w:val="sv-SE"/>
              </w:rPr>
              <w:t>SIPPER (Sistem Informasi Penduduk Perantauan)</w:t>
            </w:r>
          </w:p>
        </w:tc>
      </w:tr>
      <w:tr w:rsidR="008A71A6" w:rsidRPr="00763FB4" w14:paraId="4F9B7172" w14:textId="77777777" w:rsidTr="00667112">
        <w:trPr>
          <w:trHeight w:val="515"/>
        </w:trPr>
        <w:tc>
          <w:tcPr>
            <w:cnfStyle w:val="001000000000" w:firstRow="0" w:lastRow="0" w:firstColumn="1" w:lastColumn="0" w:oddVBand="0" w:evenVBand="0" w:oddHBand="0" w:evenHBand="0" w:firstRowFirstColumn="0" w:firstRowLastColumn="0" w:lastRowFirstColumn="0" w:lastRowLastColumn="0"/>
            <w:tcW w:w="3584" w:type="dxa"/>
          </w:tcPr>
          <w:p w14:paraId="276F2395" w14:textId="77777777" w:rsidR="008A71A6" w:rsidRPr="00763FB4" w:rsidRDefault="00000000" w:rsidP="00753C6C">
            <w:pPr>
              <w:rPr>
                <w:rFonts w:ascii="Aptos" w:hAnsi="Aptos"/>
              </w:rPr>
            </w:pPr>
            <w:r w:rsidRPr="00763FB4">
              <w:rPr>
                <w:rFonts w:ascii="Aptos" w:hAnsi="Aptos"/>
                <w:color w:val="282828"/>
                <w:sz w:val="20"/>
              </w:rPr>
              <w:t>Domain / Tema</w:t>
            </w:r>
          </w:p>
        </w:tc>
        <w:tc>
          <w:tcPr>
            <w:tcW w:w="5737" w:type="dxa"/>
          </w:tcPr>
          <w:p w14:paraId="6DB4E3FE"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282828"/>
                <w:sz w:val="20"/>
              </w:rPr>
              <w:t>E-Government &amp; Layanan Publik Digital</w:t>
            </w:r>
          </w:p>
        </w:tc>
      </w:tr>
      <w:tr w:rsidR="008A71A6" w:rsidRPr="00763FB4" w14:paraId="6C3E7F42" w14:textId="77777777" w:rsidTr="00667112">
        <w:trPr>
          <w:cnfStyle w:val="000000100000" w:firstRow="0" w:lastRow="0" w:firstColumn="0" w:lastColumn="0" w:oddVBand="0" w:evenVBand="0" w:oddHBand="1"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3584" w:type="dxa"/>
          </w:tcPr>
          <w:p w14:paraId="195C0B17" w14:textId="77777777" w:rsidR="008A71A6" w:rsidRPr="00763FB4" w:rsidRDefault="00000000" w:rsidP="00753C6C">
            <w:pPr>
              <w:rPr>
                <w:rFonts w:ascii="Aptos" w:hAnsi="Aptos"/>
              </w:rPr>
            </w:pPr>
            <w:r w:rsidRPr="00763FB4">
              <w:rPr>
                <w:rFonts w:ascii="Aptos" w:hAnsi="Aptos"/>
                <w:color w:val="282828"/>
                <w:sz w:val="20"/>
              </w:rPr>
              <w:t>Mata Kuliah</w:t>
            </w:r>
          </w:p>
        </w:tc>
        <w:tc>
          <w:tcPr>
            <w:tcW w:w="5737" w:type="dxa"/>
          </w:tcPr>
          <w:p w14:paraId="7B2241AD"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Workshop Pemrograman Framework</w:t>
            </w:r>
          </w:p>
        </w:tc>
      </w:tr>
      <w:tr w:rsidR="008A71A6" w:rsidRPr="00763FB4" w14:paraId="4753426B" w14:textId="77777777" w:rsidTr="00667112">
        <w:trPr>
          <w:trHeight w:val="492"/>
        </w:trPr>
        <w:tc>
          <w:tcPr>
            <w:cnfStyle w:val="001000000000" w:firstRow="0" w:lastRow="0" w:firstColumn="1" w:lastColumn="0" w:oddVBand="0" w:evenVBand="0" w:oddHBand="0" w:evenHBand="0" w:firstRowFirstColumn="0" w:firstRowLastColumn="0" w:lastRowFirstColumn="0" w:lastRowLastColumn="0"/>
            <w:tcW w:w="3584" w:type="dxa"/>
          </w:tcPr>
          <w:p w14:paraId="34A4F918" w14:textId="77777777" w:rsidR="008A71A6" w:rsidRPr="00763FB4" w:rsidRDefault="00000000" w:rsidP="00753C6C">
            <w:pPr>
              <w:rPr>
                <w:rFonts w:ascii="Aptos" w:hAnsi="Aptos"/>
              </w:rPr>
            </w:pPr>
            <w:r w:rsidRPr="00763FB4">
              <w:rPr>
                <w:rFonts w:ascii="Aptos" w:hAnsi="Aptos"/>
                <w:color w:val="282828"/>
                <w:sz w:val="20"/>
              </w:rPr>
              <w:t>Tech Stack Utama</w:t>
            </w:r>
          </w:p>
        </w:tc>
        <w:tc>
          <w:tcPr>
            <w:tcW w:w="5737" w:type="dxa"/>
          </w:tcPr>
          <w:p w14:paraId="37F4D9C6"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282828"/>
                <w:sz w:val="20"/>
              </w:rPr>
              <w:t>Python, Django, MySQL, HTML/CSS/JS, Bootstrap, Git/GitHub</w:t>
            </w:r>
          </w:p>
        </w:tc>
      </w:tr>
      <w:tr w:rsidR="008A71A6" w:rsidRPr="00763FB4" w14:paraId="3635178D" w14:textId="77777777" w:rsidTr="00667112">
        <w:trPr>
          <w:cnfStyle w:val="000000100000" w:firstRow="0" w:lastRow="0" w:firstColumn="0" w:lastColumn="0" w:oddVBand="0" w:evenVBand="0" w:oddHBand="1"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3584" w:type="dxa"/>
          </w:tcPr>
          <w:p w14:paraId="6027D344" w14:textId="77777777" w:rsidR="008A71A6" w:rsidRPr="00763FB4" w:rsidRDefault="00000000" w:rsidP="00753C6C">
            <w:pPr>
              <w:rPr>
                <w:rFonts w:ascii="Aptos" w:hAnsi="Aptos"/>
              </w:rPr>
            </w:pPr>
            <w:r w:rsidRPr="00763FB4">
              <w:rPr>
                <w:rFonts w:ascii="Aptos" w:hAnsi="Aptos"/>
                <w:color w:val="282828"/>
                <w:sz w:val="20"/>
              </w:rPr>
              <w:t>Status Dokumen</w:t>
            </w:r>
          </w:p>
        </w:tc>
        <w:tc>
          <w:tcPr>
            <w:tcW w:w="5737" w:type="dxa"/>
          </w:tcPr>
          <w:p w14:paraId="72E0D415"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Final - Product Requirement Document (PRD)</w:t>
            </w:r>
          </w:p>
        </w:tc>
      </w:tr>
    </w:tbl>
    <w:p w14:paraId="2DD541AF" w14:textId="77777777" w:rsidR="008A71A6" w:rsidRPr="00763FB4" w:rsidRDefault="008A71A6" w:rsidP="00753C6C">
      <w:pPr>
        <w:rPr>
          <w:rFonts w:ascii="Aptos" w:hAnsi="Aptos"/>
        </w:rPr>
      </w:pPr>
    </w:p>
    <w:p w14:paraId="694598A9" w14:textId="77777777" w:rsidR="008A71A6" w:rsidRPr="00763FB4" w:rsidRDefault="00000000" w:rsidP="00753C6C">
      <w:pPr>
        <w:pStyle w:val="Heading1"/>
        <w:spacing w:before="240" w:after="120"/>
        <w:rPr>
          <w:rFonts w:ascii="Aptos" w:hAnsi="Aptos"/>
        </w:rPr>
      </w:pPr>
      <w:r w:rsidRPr="00763FB4">
        <w:rPr>
          <w:rFonts w:ascii="Aptos" w:hAnsi="Aptos"/>
          <w:color w:val="1F4E79"/>
          <w:sz w:val="36"/>
        </w:rPr>
        <w:t>1. Latar Belakang</w:t>
      </w:r>
    </w:p>
    <w:p w14:paraId="2DFE6D2D" w14:textId="77777777" w:rsidR="008A71A6" w:rsidRPr="00763FB4" w:rsidRDefault="00000000" w:rsidP="00753C6C">
      <w:pPr>
        <w:spacing w:after="120"/>
        <w:rPr>
          <w:rFonts w:ascii="Aptos" w:hAnsi="Aptos"/>
        </w:rPr>
      </w:pPr>
      <w:r w:rsidRPr="00763FB4">
        <w:rPr>
          <w:rFonts w:ascii="Aptos" w:hAnsi="Aptos"/>
        </w:rPr>
        <w:t>Perpindahan penduduk dari satu daerah ke daerah lain merupakan fenomena sosial dan ekonomi yang sangat umum terjadi karena berbagai kebutuhan mendasar, seperti pendidikan tinggi, pencarian lapangan kerja, pengembangan usaha, maupun kepentingan keluarga. Penduduk yang tinggal di luar daerah asal dalam jangka waktu tertentu mengalami perubahan lokasi tempat tinggal secara dinamis, sehingga informasi mengenai keberadaan dan status mereka perlu diperbarui secara berkala.</w:t>
      </w:r>
    </w:p>
    <w:p w14:paraId="14AF32C3" w14:textId="77777777" w:rsidR="008A71A6" w:rsidRPr="00763FB4" w:rsidRDefault="00000000" w:rsidP="00753C6C">
      <w:pPr>
        <w:spacing w:after="120"/>
        <w:rPr>
          <w:rFonts w:ascii="Aptos" w:hAnsi="Aptos"/>
          <w:lang w:val="sv-SE"/>
        </w:rPr>
      </w:pPr>
      <w:r w:rsidRPr="00763FB4">
        <w:rPr>
          <w:rFonts w:ascii="Aptos" w:hAnsi="Aptos"/>
          <w:lang w:val="sv-SE"/>
        </w:rPr>
        <w:t>Dalam praktiknya, pendataan penduduk masih sangat terikat dengan prosedur administrasi kependudukan resmi yang menjadi kewenangan mutlak pemerintah (seperti KTP dan KK). Namun, dari sisi kebutuhan informasi taktis dan pemantauan wilayah, pemerintah daerah membutuhkan data yang lebih fleksibel dan mudah diperbarui mengenai penduduk yang sedang merantau di luar wilayah asalnya. Di sisi lain, masyarakat perantau membutuhkan media yang praktis dan responsif untuk memberikan informasi keberadaan mereka tanpa harus melewati birokrasi pendataan manual yang rumit.</w:t>
      </w:r>
    </w:p>
    <w:p w14:paraId="203B2D65" w14:textId="39525CFB" w:rsidR="008A71A6" w:rsidRDefault="00000000" w:rsidP="00753C6C">
      <w:pPr>
        <w:spacing w:after="240"/>
        <w:rPr>
          <w:rFonts w:ascii="Aptos" w:hAnsi="Aptos"/>
          <w:lang w:val="sv-SE"/>
        </w:rPr>
      </w:pPr>
      <w:r w:rsidRPr="00763FB4">
        <w:rPr>
          <w:rFonts w:ascii="Aptos" w:hAnsi="Aptos"/>
          <w:lang w:val="sv-SE"/>
        </w:rPr>
        <w:t>Permasalahan tersebut menunjukkan adanya kebutuhan mendesak terhadap sebuah sistem informasi berbasis digital yang mampu memfasilitasi pendataan penduduk perantauan. SIPPER (Sistem Informasi Penduduk Perantauan) dikembangkan sebagai sistem pendukung (supporting system) yang membantu proses pendataan, verifikasi, pemutakhiran, dan penyajian statistik penduduk perantauan secara real-time.</w:t>
      </w:r>
    </w:p>
    <w:p w14:paraId="2DE1C4A6" w14:textId="77777777" w:rsidR="00667112" w:rsidRPr="00763FB4" w:rsidRDefault="00667112" w:rsidP="00753C6C">
      <w:pPr>
        <w:spacing w:after="240"/>
        <w:rPr>
          <w:rFonts w:ascii="Aptos" w:hAnsi="Aptos"/>
          <w:lang w:val="sv-SE"/>
        </w:rPr>
      </w:pPr>
    </w:p>
    <w:p w14:paraId="19494B45" w14:textId="77777777" w:rsidR="008A71A6" w:rsidRPr="00763FB4" w:rsidRDefault="00000000" w:rsidP="00753C6C">
      <w:pPr>
        <w:pStyle w:val="Heading1"/>
        <w:spacing w:before="240" w:after="120"/>
        <w:rPr>
          <w:rFonts w:ascii="Aptos" w:hAnsi="Aptos"/>
        </w:rPr>
      </w:pPr>
      <w:r w:rsidRPr="00763FB4">
        <w:rPr>
          <w:rFonts w:ascii="Aptos" w:hAnsi="Aptos"/>
          <w:color w:val="1F4E79"/>
          <w:sz w:val="36"/>
        </w:rPr>
        <w:t>2. Tujuan Sistem</w:t>
      </w:r>
    </w:p>
    <w:p w14:paraId="2BD945CC" w14:textId="77777777" w:rsidR="008A71A6" w:rsidRPr="00763FB4" w:rsidRDefault="00000000" w:rsidP="00753C6C">
      <w:pPr>
        <w:pStyle w:val="ListBullet"/>
        <w:numPr>
          <w:ilvl w:val="0"/>
          <w:numId w:val="11"/>
        </w:numPr>
        <w:spacing w:after="60"/>
        <w:rPr>
          <w:rFonts w:ascii="Aptos" w:hAnsi="Aptos"/>
          <w:lang w:val="sv-SE"/>
        </w:rPr>
      </w:pPr>
      <w:r w:rsidRPr="00763FB4">
        <w:rPr>
          <w:rFonts w:ascii="Aptos" w:hAnsi="Aptos"/>
          <w:lang w:val="sv-SE"/>
        </w:rPr>
        <w:t>Membantu digitalisasi proses pendataan penduduk perantauan secara efisien dan terstruktur.</w:t>
      </w:r>
    </w:p>
    <w:p w14:paraId="495771A2" w14:textId="77777777" w:rsidR="008A71A6" w:rsidRPr="00763FB4" w:rsidRDefault="00000000" w:rsidP="00753C6C">
      <w:pPr>
        <w:pStyle w:val="ListBullet"/>
        <w:numPr>
          <w:ilvl w:val="0"/>
          <w:numId w:val="11"/>
        </w:numPr>
        <w:spacing w:after="60"/>
        <w:rPr>
          <w:rFonts w:ascii="Aptos" w:hAnsi="Aptos"/>
          <w:lang w:val="sv-SE"/>
        </w:rPr>
      </w:pPr>
      <w:r w:rsidRPr="00763FB4">
        <w:rPr>
          <w:rFonts w:ascii="Aptos" w:hAnsi="Aptos"/>
          <w:lang w:val="sv-SE"/>
        </w:rPr>
        <w:t>Memudahkan masyarakat dalam melakukan pendaftaran, pengunggahan berkas, dan pemutakhiran data secara online.</w:t>
      </w:r>
    </w:p>
    <w:p w14:paraId="3AAF3B7A" w14:textId="77777777" w:rsidR="008A71A6" w:rsidRPr="00763FB4" w:rsidRDefault="00000000" w:rsidP="00753C6C">
      <w:pPr>
        <w:pStyle w:val="ListBullet"/>
        <w:numPr>
          <w:ilvl w:val="0"/>
          <w:numId w:val="11"/>
        </w:numPr>
        <w:spacing w:after="60"/>
        <w:rPr>
          <w:rFonts w:ascii="Aptos" w:hAnsi="Aptos"/>
        </w:rPr>
      </w:pPr>
      <w:proofErr w:type="spellStart"/>
      <w:r w:rsidRPr="00763FB4">
        <w:rPr>
          <w:rFonts w:ascii="Aptos" w:hAnsi="Aptos"/>
        </w:rPr>
        <w:t>Membantu</w:t>
      </w:r>
      <w:proofErr w:type="spellEnd"/>
      <w:r w:rsidRPr="00763FB4">
        <w:rPr>
          <w:rFonts w:ascii="Aptos" w:hAnsi="Aptos"/>
        </w:rPr>
        <w:t xml:space="preserve"> </w:t>
      </w:r>
      <w:proofErr w:type="spellStart"/>
      <w:r w:rsidRPr="00763FB4">
        <w:rPr>
          <w:rFonts w:ascii="Aptos" w:hAnsi="Aptos"/>
        </w:rPr>
        <w:t>pihak</w:t>
      </w:r>
      <w:proofErr w:type="spellEnd"/>
      <w:r w:rsidRPr="00763FB4">
        <w:rPr>
          <w:rFonts w:ascii="Aptos" w:hAnsi="Aptos"/>
        </w:rPr>
        <w:t xml:space="preserve"> </w:t>
      </w:r>
      <w:proofErr w:type="spellStart"/>
      <w:r w:rsidRPr="00763FB4">
        <w:rPr>
          <w:rFonts w:ascii="Aptos" w:hAnsi="Aptos"/>
        </w:rPr>
        <w:t>pemerintah</w:t>
      </w:r>
      <w:proofErr w:type="spellEnd"/>
      <w:r w:rsidRPr="00763FB4">
        <w:rPr>
          <w:rFonts w:ascii="Aptos" w:hAnsi="Aptos"/>
        </w:rPr>
        <w:t>/</w:t>
      </w:r>
      <w:proofErr w:type="spellStart"/>
      <w:r w:rsidRPr="00763FB4">
        <w:rPr>
          <w:rFonts w:ascii="Aptos" w:hAnsi="Aptos"/>
        </w:rPr>
        <w:t>petugas</w:t>
      </w:r>
      <w:proofErr w:type="spellEnd"/>
      <w:r w:rsidRPr="00763FB4">
        <w:rPr>
          <w:rFonts w:ascii="Aptos" w:hAnsi="Aptos"/>
        </w:rPr>
        <w:t xml:space="preserve"> </w:t>
      </w:r>
      <w:proofErr w:type="spellStart"/>
      <w:r w:rsidRPr="00763FB4">
        <w:rPr>
          <w:rFonts w:ascii="Aptos" w:hAnsi="Aptos"/>
        </w:rPr>
        <w:t>memperoleh</w:t>
      </w:r>
      <w:proofErr w:type="spellEnd"/>
      <w:r w:rsidRPr="00763FB4">
        <w:rPr>
          <w:rFonts w:ascii="Aptos" w:hAnsi="Aptos"/>
        </w:rPr>
        <w:t xml:space="preserve"> data statistik penduduk perantauan yang real-time dan terverifikasi.</w:t>
      </w:r>
    </w:p>
    <w:p w14:paraId="6F89992D" w14:textId="77777777" w:rsidR="008A71A6" w:rsidRPr="00763FB4" w:rsidRDefault="00000000" w:rsidP="00753C6C">
      <w:pPr>
        <w:pStyle w:val="ListBullet"/>
        <w:numPr>
          <w:ilvl w:val="0"/>
          <w:numId w:val="11"/>
        </w:numPr>
        <w:spacing w:after="60"/>
        <w:rPr>
          <w:rFonts w:ascii="Aptos" w:hAnsi="Aptos"/>
        </w:rPr>
      </w:pPr>
      <w:r w:rsidRPr="00763FB4">
        <w:rPr>
          <w:rFonts w:ascii="Aptos" w:hAnsi="Aptos"/>
        </w:rPr>
        <w:t>Menyediakan dashboard interaktif untuk pemantauan, analisis statistik, dan pencarian data kependudukan.</w:t>
      </w:r>
    </w:p>
    <w:p w14:paraId="0CC635BB" w14:textId="77777777" w:rsidR="008A71A6" w:rsidRPr="00763FB4" w:rsidRDefault="00000000" w:rsidP="00753C6C">
      <w:pPr>
        <w:pStyle w:val="ListBullet"/>
        <w:numPr>
          <w:ilvl w:val="0"/>
          <w:numId w:val="11"/>
        </w:numPr>
        <w:spacing w:after="60"/>
        <w:rPr>
          <w:rFonts w:ascii="Aptos" w:hAnsi="Aptos"/>
          <w:lang w:val="sv-SE"/>
        </w:rPr>
      </w:pPr>
      <w:r w:rsidRPr="00763FB4">
        <w:rPr>
          <w:rFonts w:ascii="Aptos" w:hAnsi="Aptos"/>
          <w:lang w:val="sv-SE"/>
        </w:rPr>
        <w:t>Menyediakan mekanisme verifikasi data dua arah antara masyarakat dan petugas pemerintah.</w:t>
      </w:r>
    </w:p>
    <w:p w14:paraId="2B080D71" w14:textId="77777777" w:rsidR="008A71A6" w:rsidRPr="00763FB4" w:rsidRDefault="00000000" w:rsidP="00753C6C">
      <w:pPr>
        <w:pStyle w:val="ListBullet"/>
        <w:numPr>
          <w:ilvl w:val="0"/>
          <w:numId w:val="11"/>
        </w:numPr>
        <w:spacing w:after="60"/>
        <w:rPr>
          <w:rFonts w:ascii="Aptos" w:hAnsi="Aptos"/>
          <w:lang w:val="sv-SE"/>
        </w:rPr>
      </w:pPr>
      <w:r w:rsidRPr="00763FB4">
        <w:rPr>
          <w:rFonts w:ascii="Aptos" w:hAnsi="Aptos"/>
          <w:lang w:val="sv-SE"/>
        </w:rPr>
        <w:t>Menyediakan kartu digital SIPPER dilengkapi QR Code sebagai bukti pendataan resmi dalam sistem.</w:t>
      </w:r>
    </w:p>
    <w:p w14:paraId="6EF87EF7" w14:textId="77777777" w:rsidR="008A71A6" w:rsidRPr="00763FB4" w:rsidRDefault="00000000" w:rsidP="00753C6C">
      <w:pPr>
        <w:pStyle w:val="ListBullet"/>
        <w:numPr>
          <w:ilvl w:val="0"/>
          <w:numId w:val="11"/>
        </w:numPr>
        <w:spacing w:after="60"/>
        <w:rPr>
          <w:rFonts w:ascii="Aptos" w:hAnsi="Aptos"/>
          <w:lang w:val="sv-SE"/>
        </w:rPr>
      </w:pPr>
      <w:r w:rsidRPr="00763FB4">
        <w:rPr>
          <w:rFonts w:ascii="Aptos" w:hAnsi="Aptos"/>
          <w:lang w:val="sv-SE"/>
        </w:rPr>
        <w:t>Mendukung transparansi, akuntabilitas, dan efektivitas pengelolaan data kependudukan berbasis E-Government.</w:t>
      </w:r>
    </w:p>
    <w:p w14:paraId="4E2BBE8B" w14:textId="77777777" w:rsidR="008A71A6" w:rsidRPr="00763FB4" w:rsidRDefault="008A71A6" w:rsidP="00753C6C">
      <w:pPr>
        <w:spacing w:after="120"/>
        <w:rPr>
          <w:rFonts w:ascii="Aptos" w:hAnsi="Aptos"/>
          <w:lang w:val="sv-SE"/>
        </w:rPr>
      </w:pPr>
    </w:p>
    <w:p w14:paraId="7F39BB3A" w14:textId="77777777" w:rsidR="008A71A6" w:rsidRPr="00763FB4" w:rsidRDefault="00000000" w:rsidP="00753C6C">
      <w:pPr>
        <w:pStyle w:val="Heading1"/>
        <w:spacing w:before="240" w:after="120"/>
        <w:rPr>
          <w:rFonts w:ascii="Aptos" w:hAnsi="Aptos"/>
          <w:lang w:val="sv-SE"/>
        </w:rPr>
      </w:pPr>
      <w:r w:rsidRPr="00763FB4">
        <w:rPr>
          <w:rFonts w:ascii="Aptos" w:hAnsi="Aptos"/>
          <w:color w:val="1F4E79"/>
          <w:sz w:val="36"/>
          <w:lang w:val="sv-SE"/>
        </w:rPr>
        <w:t>3. Ruang Lingkup &amp; Batasan Sistem</w:t>
      </w:r>
    </w:p>
    <w:p w14:paraId="64D08D04" w14:textId="47FD37B5" w:rsidR="008A71A6" w:rsidRPr="00763FB4" w:rsidRDefault="00000000" w:rsidP="00753C6C">
      <w:pPr>
        <w:pStyle w:val="Heading2"/>
        <w:spacing w:before="240" w:after="120"/>
        <w:rPr>
          <w:rFonts w:ascii="Aptos" w:hAnsi="Aptos"/>
          <w:lang w:val="sv-SE"/>
        </w:rPr>
      </w:pPr>
      <w:r w:rsidRPr="00763FB4">
        <w:rPr>
          <w:rFonts w:ascii="Aptos" w:hAnsi="Aptos"/>
          <w:color w:val="2980B9"/>
          <w:sz w:val="28"/>
          <w:lang w:val="sv-SE"/>
        </w:rPr>
        <w:t xml:space="preserve">3.1 Ruang Lingkup </w:t>
      </w:r>
      <w:r w:rsidR="005868B3">
        <w:rPr>
          <w:rFonts w:ascii="Aptos" w:hAnsi="Aptos"/>
          <w:color w:val="2980B9"/>
          <w:sz w:val="28"/>
          <w:lang w:val="sv-SE"/>
        </w:rPr>
        <w:t>Pengguna</w:t>
      </w:r>
    </w:p>
    <w:p w14:paraId="2FBEB07D" w14:textId="77777777" w:rsidR="008A71A6" w:rsidRPr="00763FB4" w:rsidRDefault="00000000" w:rsidP="00753C6C">
      <w:pPr>
        <w:spacing w:after="80"/>
        <w:rPr>
          <w:rFonts w:ascii="Aptos" w:hAnsi="Aptos"/>
          <w:lang w:val="sv-SE"/>
        </w:rPr>
      </w:pPr>
      <w:r w:rsidRPr="00763FB4">
        <w:rPr>
          <w:rFonts w:ascii="Aptos" w:hAnsi="Aptos"/>
          <w:lang w:val="sv-SE"/>
        </w:rPr>
        <w:t>Sistem SIPPER dirancang untuk melayani dua aktor utama dengan hak akses khusus:</w:t>
      </w:r>
    </w:p>
    <w:p w14:paraId="418583AD" w14:textId="092AB524" w:rsidR="008A71A6" w:rsidRPr="00763FB4" w:rsidRDefault="00000000" w:rsidP="00753C6C">
      <w:pPr>
        <w:rPr>
          <w:rFonts w:ascii="Aptos" w:hAnsi="Aptos"/>
          <w:lang w:val="sv-SE"/>
        </w:rPr>
      </w:pPr>
      <w:r w:rsidRPr="00763FB4">
        <w:rPr>
          <w:rFonts w:ascii="Aptos" w:hAnsi="Aptos"/>
          <w:b/>
          <w:lang w:val="sv-SE"/>
        </w:rPr>
        <w:t xml:space="preserve">1. Masyarakat (Perantau): </w:t>
      </w:r>
      <w:r w:rsidR="00530CB4">
        <w:rPr>
          <w:rFonts w:ascii="Aptos" w:hAnsi="Aptos"/>
          <w:b/>
          <w:lang w:val="sv-SE"/>
        </w:rPr>
        <w:t xml:space="preserve"> and user/pengguna</w:t>
      </w:r>
      <w:r w:rsidRPr="00763FB4">
        <w:rPr>
          <w:rFonts w:ascii="Aptos" w:hAnsi="Aptos"/>
          <w:lang w:val="sv-SE"/>
        </w:rPr>
        <w:t>Membuat akun, login, mengisi formulir pendataan perantauan (daerah asal, tujuan, alamat, periode tinggal), mengunggah dokumen pendukung, memantau status verifikasi, melakukan pemutakhiran status (pindah/pulang), serta mengakses kartu digital.</w:t>
      </w:r>
      <w:r w:rsidR="00530CB4">
        <w:rPr>
          <w:rFonts w:ascii="Aptos" w:hAnsi="Aptos"/>
          <w:lang w:val="sv-SE"/>
        </w:rPr>
        <w:t xml:space="preserve"> Dokukmen penduukung KTP,KK,</w:t>
      </w:r>
      <w:r w:rsidR="00740E7F">
        <w:rPr>
          <w:rFonts w:ascii="Aptos" w:hAnsi="Aptos"/>
          <w:lang w:val="sv-SE"/>
        </w:rPr>
        <w:t>(data tersebut akan diektrak sebagai bukti identitasnya.</w:t>
      </w:r>
    </w:p>
    <w:p w14:paraId="3A195CA3" w14:textId="0AAEC5CC" w:rsidR="008A71A6" w:rsidRPr="00763FB4" w:rsidRDefault="00000000" w:rsidP="00753C6C">
      <w:pPr>
        <w:rPr>
          <w:rFonts w:ascii="Aptos" w:hAnsi="Aptos"/>
          <w:lang w:val="sv-SE"/>
        </w:rPr>
      </w:pPr>
      <w:r w:rsidRPr="00763FB4">
        <w:rPr>
          <w:rFonts w:ascii="Aptos" w:hAnsi="Aptos"/>
          <w:b/>
          <w:lang w:val="sv-SE"/>
        </w:rPr>
        <w:t>2. Pemerintah / Petugas:</w:t>
      </w:r>
      <w:r w:rsidR="00530CB4">
        <w:rPr>
          <w:rFonts w:ascii="Aptos" w:hAnsi="Aptos"/>
          <w:b/>
          <w:lang w:val="sv-SE"/>
        </w:rPr>
        <w:t>adminya yang utamanya melakukan ferifikasi berkasnya.</w:t>
      </w:r>
      <w:r w:rsidRPr="00763FB4">
        <w:rPr>
          <w:rFonts w:ascii="Aptos" w:hAnsi="Aptos"/>
          <w:b/>
          <w:lang w:val="sv-SE"/>
        </w:rPr>
        <w:t xml:space="preserve"> </w:t>
      </w:r>
      <w:r w:rsidRPr="00763FB4">
        <w:rPr>
          <w:rFonts w:ascii="Aptos" w:hAnsi="Aptos"/>
          <w:lang w:val="sv-SE"/>
        </w:rPr>
        <w:t>Login ke sistem, memantau dashboard statistik, memeriksa berkas pengajuan, menyetujui/menolak pengajuan, memberikan catatan perbaikan, serta melakukan validasi kartu digital via QR Code.</w:t>
      </w:r>
    </w:p>
    <w:p w14:paraId="7A03BC6B" w14:textId="77777777" w:rsidR="008A71A6" w:rsidRPr="00763FB4" w:rsidRDefault="00000000" w:rsidP="00753C6C">
      <w:pPr>
        <w:pStyle w:val="Heading2"/>
        <w:spacing w:before="240" w:after="120"/>
        <w:rPr>
          <w:rFonts w:ascii="Aptos" w:hAnsi="Aptos"/>
        </w:rPr>
      </w:pPr>
      <w:r w:rsidRPr="00763FB4">
        <w:rPr>
          <w:rFonts w:ascii="Aptos" w:hAnsi="Aptos"/>
          <w:color w:val="2980B9"/>
          <w:sz w:val="28"/>
        </w:rPr>
        <w:t xml:space="preserve">3.2 Batasan </w:t>
      </w:r>
      <w:proofErr w:type="spellStart"/>
      <w:r w:rsidRPr="00763FB4">
        <w:rPr>
          <w:rFonts w:ascii="Aptos" w:hAnsi="Aptos"/>
          <w:color w:val="2980B9"/>
          <w:sz w:val="28"/>
        </w:rPr>
        <w:t>Sistem</w:t>
      </w:r>
      <w:proofErr w:type="spellEnd"/>
      <w:r w:rsidRPr="00763FB4">
        <w:rPr>
          <w:rFonts w:ascii="Aptos" w:hAnsi="Aptos"/>
          <w:color w:val="2980B9"/>
          <w:sz w:val="28"/>
        </w:rPr>
        <w:t xml:space="preserve"> (Constraints)</w:t>
      </w:r>
    </w:p>
    <w:tbl>
      <w:tblPr>
        <w:tblStyle w:val="TableGridLight"/>
        <w:tblW w:w="9515" w:type="dxa"/>
        <w:tblLook w:val="04A0" w:firstRow="1" w:lastRow="0" w:firstColumn="1" w:lastColumn="0" w:noHBand="0" w:noVBand="1"/>
      </w:tblPr>
      <w:tblGrid>
        <w:gridCol w:w="9515"/>
      </w:tblGrid>
      <w:tr w:rsidR="008A71A6" w:rsidRPr="00763FB4" w14:paraId="13C12D47" w14:textId="77777777" w:rsidTr="00145ECD">
        <w:trPr>
          <w:trHeight w:val="2696"/>
        </w:trPr>
        <w:tc>
          <w:tcPr>
            <w:tcW w:w="9515" w:type="dxa"/>
          </w:tcPr>
          <w:p w14:paraId="7C604197" w14:textId="43A67122" w:rsidR="008A71A6" w:rsidRPr="00763FB4" w:rsidRDefault="00000000" w:rsidP="00753C6C">
            <w:pPr>
              <w:spacing w:after="80"/>
              <w:rPr>
                <w:rFonts w:ascii="Aptos" w:hAnsi="Aptos"/>
              </w:rPr>
            </w:pPr>
            <w:r w:rsidRPr="00763FB4">
              <w:rPr>
                <w:rFonts w:ascii="Aptos" w:hAnsi="Aptos"/>
                <w:b/>
                <w:color w:val="1F4E79"/>
                <w:sz w:val="21"/>
              </w:rPr>
              <w:t>BATASAN HUKUM &amp; OPERASIONAL SISTEM</w:t>
            </w:r>
            <w:r w:rsidRPr="00763FB4">
              <w:rPr>
                <w:rFonts w:ascii="Aptos" w:hAnsi="Aptos"/>
                <w:b/>
                <w:color w:val="1F4E79"/>
                <w:sz w:val="21"/>
              </w:rPr>
              <w:br/>
            </w:r>
            <w:r w:rsidRPr="00763FB4">
              <w:rPr>
                <w:rFonts w:ascii="Aptos" w:hAnsi="Aptos"/>
                <w:i/>
                <w:color w:val="3C3C3C"/>
                <w:sz w:val="20"/>
              </w:rPr>
              <w:t>SIPPER dikembangkan khusus sebagai proyek pembelajaran Workshop Pemrograman Framework dengan batasan berikut:</w:t>
            </w:r>
            <w:r w:rsidRPr="00763FB4">
              <w:rPr>
                <w:rFonts w:ascii="Aptos" w:hAnsi="Aptos"/>
                <w:i/>
                <w:color w:val="3C3C3C"/>
                <w:sz w:val="20"/>
              </w:rPr>
              <w:br/>
              <w:t>• SIPPER BUKAN pengganti dokumen kependudukan resmi seperti KTP, Kartu Keluarga, atau Surat Keterangan Pindah (SKPWNI).</w:t>
            </w:r>
            <w:r w:rsidRPr="00763FB4">
              <w:rPr>
                <w:rFonts w:ascii="Aptos" w:hAnsi="Aptos"/>
                <w:i/>
                <w:color w:val="3C3C3C"/>
                <w:sz w:val="20"/>
              </w:rPr>
              <w:br/>
            </w:r>
            <w:r w:rsidRPr="00763FB4">
              <w:rPr>
                <w:rFonts w:ascii="Aptos" w:hAnsi="Aptos"/>
                <w:i/>
                <w:color w:val="3C3C3C"/>
                <w:sz w:val="20"/>
                <w:lang w:val="sv-SE"/>
              </w:rPr>
              <w:t>• SIPPER tidak melakukan integrasi atau sinkronisasi langsung ke database nasional Dukcapil.</w:t>
            </w:r>
            <w:r w:rsidRPr="00763FB4">
              <w:rPr>
                <w:rFonts w:ascii="Aptos" w:hAnsi="Aptos"/>
                <w:i/>
                <w:color w:val="3C3C3C"/>
                <w:sz w:val="20"/>
                <w:lang w:val="sv-SE"/>
              </w:rPr>
              <w:br/>
              <w:t>• Verifikasi dan Kartu Digital SIPPER hanya berlaku secara internal di dalam ekosistem aplikasi SIPPER.</w:t>
            </w:r>
            <w:r w:rsidRPr="00763FB4">
              <w:rPr>
                <w:rFonts w:ascii="Aptos" w:hAnsi="Aptos"/>
                <w:i/>
                <w:color w:val="3C3C3C"/>
                <w:sz w:val="20"/>
                <w:lang w:val="sv-SE"/>
              </w:rPr>
              <w:br/>
            </w:r>
            <w:r w:rsidRPr="00763FB4">
              <w:rPr>
                <w:rFonts w:ascii="Aptos" w:hAnsi="Aptos"/>
                <w:i/>
                <w:color w:val="3C3C3C"/>
                <w:sz w:val="20"/>
              </w:rPr>
              <w:t xml:space="preserve">• Data yang </w:t>
            </w:r>
            <w:proofErr w:type="spellStart"/>
            <w:r w:rsidRPr="00763FB4">
              <w:rPr>
                <w:rFonts w:ascii="Aptos" w:hAnsi="Aptos"/>
                <w:i/>
                <w:color w:val="3C3C3C"/>
                <w:sz w:val="20"/>
              </w:rPr>
              <w:t>digunakan</w:t>
            </w:r>
            <w:proofErr w:type="spellEnd"/>
            <w:r w:rsidRPr="00763FB4">
              <w:rPr>
                <w:rFonts w:ascii="Aptos" w:hAnsi="Aptos"/>
                <w:i/>
                <w:color w:val="3C3C3C"/>
                <w:sz w:val="20"/>
              </w:rPr>
              <w:t xml:space="preserve"> pada </w:t>
            </w:r>
            <w:proofErr w:type="spellStart"/>
            <w:r w:rsidRPr="00763FB4">
              <w:rPr>
                <w:rFonts w:ascii="Aptos" w:hAnsi="Aptos"/>
                <w:i/>
                <w:color w:val="3C3C3C"/>
                <w:sz w:val="20"/>
              </w:rPr>
              <w:t>fase</w:t>
            </w:r>
            <w:proofErr w:type="spellEnd"/>
            <w:r w:rsidRPr="00763FB4">
              <w:rPr>
                <w:rFonts w:ascii="Aptos" w:hAnsi="Aptos"/>
                <w:i/>
                <w:color w:val="3C3C3C"/>
                <w:sz w:val="20"/>
              </w:rPr>
              <w:t xml:space="preserve"> </w:t>
            </w:r>
            <w:proofErr w:type="spellStart"/>
            <w:r w:rsidRPr="00763FB4">
              <w:rPr>
                <w:rFonts w:ascii="Aptos" w:hAnsi="Aptos"/>
                <w:i/>
                <w:color w:val="3C3C3C"/>
                <w:sz w:val="20"/>
              </w:rPr>
              <w:t>pengujian</w:t>
            </w:r>
            <w:proofErr w:type="spellEnd"/>
            <w:r w:rsidRPr="00763FB4">
              <w:rPr>
                <w:rFonts w:ascii="Aptos" w:hAnsi="Aptos"/>
                <w:i/>
                <w:color w:val="3C3C3C"/>
                <w:sz w:val="20"/>
              </w:rPr>
              <w:t>/</w:t>
            </w:r>
            <w:proofErr w:type="spellStart"/>
            <w:r w:rsidRPr="00763FB4">
              <w:rPr>
                <w:rFonts w:ascii="Aptos" w:hAnsi="Aptos"/>
                <w:i/>
                <w:color w:val="3C3C3C"/>
                <w:sz w:val="20"/>
              </w:rPr>
              <w:t>pengembangan</w:t>
            </w:r>
            <w:proofErr w:type="spellEnd"/>
            <w:r w:rsidRPr="00763FB4">
              <w:rPr>
                <w:rFonts w:ascii="Aptos" w:hAnsi="Aptos"/>
                <w:i/>
                <w:color w:val="3C3C3C"/>
                <w:sz w:val="20"/>
              </w:rPr>
              <w:t xml:space="preserve"> adalah data simulasi (dummy).</w:t>
            </w:r>
          </w:p>
        </w:tc>
      </w:tr>
    </w:tbl>
    <w:p w14:paraId="74F2B429" w14:textId="77777777" w:rsidR="008A71A6" w:rsidRPr="00763FB4" w:rsidRDefault="008A71A6" w:rsidP="00753C6C">
      <w:pPr>
        <w:rPr>
          <w:rFonts w:ascii="Aptos" w:hAnsi="Aptos"/>
        </w:rPr>
      </w:pPr>
    </w:p>
    <w:p w14:paraId="1DF69204" w14:textId="77777777" w:rsidR="008A71A6" w:rsidRPr="00763FB4" w:rsidRDefault="00000000" w:rsidP="00753C6C">
      <w:pPr>
        <w:pStyle w:val="Heading1"/>
        <w:spacing w:before="240" w:after="120"/>
        <w:rPr>
          <w:rFonts w:ascii="Aptos" w:hAnsi="Aptos"/>
        </w:rPr>
      </w:pPr>
      <w:r w:rsidRPr="00763FB4">
        <w:rPr>
          <w:rFonts w:ascii="Aptos" w:hAnsi="Aptos"/>
          <w:color w:val="1F4E79"/>
          <w:sz w:val="36"/>
        </w:rPr>
        <w:t>4. Tech Stack &amp; Arsitektur Teknologi</w:t>
      </w:r>
    </w:p>
    <w:tbl>
      <w:tblPr>
        <w:tblStyle w:val="GridTable4-Accent2"/>
        <w:tblW w:w="9538" w:type="dxa"/>
        <w:tblLayout w:type="fixed"/>
        <w:tblLook w:val="04A0" w:firstRow="1" w:lastRow="0" w:firstColumn="1" w:lastColumn="0" w:noHBand="0" w:noVBand="1"/>
      </w:tblPr>
      <w:tblGrid>
        <w:gridCol w:w="2641"/>
        <w:gridCol w:w="2935"/>
        <w:gridCol w:w="3962"/>
      </w:tblGrid>
      <w:tr w:rsidR="008A71A6" w:rsidRPr="00763FB4" w14:paraId="6AC0086C" w14:textId="77777777" w:rsidTr="00F62CCB">
        <w:trPr>
          <w:cnfStyle w:val="100000000000" w:firstRow="1" w:lastRow="0" w:firstColumn="0" w:lastColumn="0" w:oddVBand="0" w:evenVBand="0" w:oddHBand="0"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641" w:type="dxa"/>
          </w:tcPr>
          <w:p w14:paraId="174C6684" w14:textId="77777777" w:rsidR="008A71A6" w:rsidRPr="00763FB4" w:rsidRDefault="00000000" w:rsidP="00753C6C">
            <w:pPr>
              <w:rPr>
                <w:rFonts w:ascii="Aptos" w:hAnsi="Aptos"/>
              </w:rPr>
            </w:pPr>
            <w:r w:rsidRPr="00763FB4">
              <w:rPr>
                <w:rFonts w:ascii="Aptos" w:hAnsi="Aptos"/>
                <w:color w:val="FFFFFF"/>
                <w:sz w:val="21"/>
              </w:rPr>
              <w:t>Komponen Utama</w:t>
            </w:r>
          </w:p>
        </w:tc>
        <w:tc>
          <w:tcPr>
            <w:tcW w:w="2935" w:type="dxa"/>
          </w:tcPr>
          <w:p w14:paraId="69059F3B" w14:textId="77777777" w:rsidR="008A71A6" w:rsidRPr="00763FB4" w:rsidRDefault="00000000" w:rsidP="00753C6C">
            <w:pPr>
              <w:cnfStyle w:val="100000000000" w:firstRow="1"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FFFFFF"/>
                <w:sz w:val="21"/>
              </w:rPr>
              <w:t>Teknologi Digunakan</w:t>
            </w:r>
          </w:p>
        </w:tc>
        <w:tc>
          <w:tcPr>
            <w:tcW w:w="3962" w:type="dxa"/>
          </w:tcPr>
          <w:p w14:paraId="17BA8D00" w14:textId="77777777" w:rsidR="008A71A6" w:rsidRPr="00763FB4" w:rsidRDefault="00000000" w:rsidP="00753C6C">
            <w:pPr>
              <w:cnfStyle w:val="100000000000" w:firstRow="1"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FFFFFF"/>
                <w:sz w:val="21"/>
              </w:rPr>
              <w:t>Peran / Deskripsi Fungsi</w:t>
            </w:r>
          </w:p>
        </w:tc>
      </w:tr>
      <w:tr w:rsidR="008A71A6" w:rsidRPr="00763FB4" w14:paraId="63C340EF" w14:textId="77777777" w:rsidTr="00F62CCB">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2641" w:type="dxa"/>
          </w:tcPr>
          <w:p w14:paraId="641005C0" w14:textId="77777777" w:rsidR="008A71A6" w:rsidRPr="00763FB4" w:rsidRDefault="00000000" w:rsidP="00753C6C">
            <w:pPr>
              <w:rPr>
                <w:rFonts w:ascii="Aptos" w:hAnsi="Aptos"/>
              </w:rPr>
            </w:pPr>
            <w:r w:rsidRPr="00763FB4">
              <w:rPr>
                <w:rFonts w:ascii="Aptos" w:hAnsi="Aptos"/>
                <w:color w:val="282828"/>
                <w:sz w:val="20"/>
              </w:rPr>
              <w:t>Bahasa Pemrograman</w:t>
            </w:r>
          </w:p>
        </w:tc>
        <w:tc>
          <w:tcPr>
            <w:tcW w:w="2935" w:type="dxa"/>
          </w:tcPr>
          <w:p w14:paraId="55B993E1" w14:textId="0788BB1B"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Python</w:t>
            </w:r>
          </w:p>
        </w:tc>
        <w:tc>
          <w:tcPr>
            <w:tcW w:w="3962" w:type="dxa"/>
          </w:tcPr>
          <w:p w14:paraId="4B6B059D"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Bahasa utama pengembangan logic backend &amp; scripting.</w:t>
            </w:r>
          </w:p>
        </w:tc>
      </w:tr>
      <w:tr w:rsidR="002F4669" w:rsidRPr="00811973" w14:paraId="21B9F1DC" w14:textId="77777777" w:rsidTr="00F62CCB">
        <w:trPr>
          <w:trHeight w:val="564"/>
        </w:trPr>
        <w:tc>
          <w:tcPr>
            <w:cnfStyle w:val="001000000000" w:firstRow="0" w:lastRow="0" w:firstColumn="1" w:lastColumn="0" w:oddVBand="0" w:evenVBand="0" w:oddHBand="0" w:evenHBand="0" w:firstRowFirstColumn="0" w:firstRowLastColumn="0" w:lastRowFirstColumn="0" w:lastRowLastColumn="0"/>
            <w:tcW w:w="2641" w:type="dxa"/>
          </w:tcPr>
          <w:p w14:paraId="08E561D1" w14:textId="77777777" w:rsidR="00B10A3D" w:rsidRDefault="002F4669" w:rsidP="00753C6C">
            <w:pPr>
              <w:rPr>
                <w:rFonts w:ascii="Aptos" w:hAnsi="Aptos"/>
                <w:b w:val="0"/>
                <w:bCs w:val="0"/>
                <w:color w:val="282828"/>
                <w:sz w:val="20"/>
              </w:rPr>
            </w:pPr>
            <w:r w:rsidRPr="002F4669">
              <w:rPr>
                <w:rFonts w:ascii="Aptos" w:hAnsi="Aptos"/>
                <w:color w:val="282828"/>
                <w:sz w:val="20"/>
              </w:rPr>
              <w:t xml:space="preserve"> </w:t>
            </w:r>
          </w:p>
          <w:p w14:paraId="00336445" w14:textId="7A1814DD" w:rsidR="002F4669" w:rsidRPr="00763FB4" w:rsidRDefault="002F4669" w:rsidP="00753C6C">
            <w:pPr>
              <w:rPr>
                <w:rFonts w:ascii="Aptos" w:hAnsi="Aptos"/>
                <w:color w:val="282828"/>
                <w:sz w:val="20"/>
              </w:rPr>
            </w:pPr>
            <w:r w:rsidRPr="002F4669">
              <w:rPr>
                <w:rFonts w:ascii="Aptos" w:hAnsi="Aptos"/>
                <w:color w:val="282828"/>
                <w:sz w:val="20"/>
              </w:rPr>
              <w:t>Agentic AI Service</w:t>
            </w:r>
          </w:p>
        </w:tc>
        <w:tc>
          <w:tcPr>
            <w:tcW w:w="2935" w:type="dxa"/>
          </w:tcPr>
          <w:p w14:paraId="4E9A6D4D" w14:textId="5FF2AC84" w:rsidR="002F4669" w:rsidRPr="00763FB4" w:rsidRDefault="00AF6509" w:rsidP="00753C6C">
            <w:pPr>
              <w:cnfStyle w:val="000000000000" w:firstRow="0" w:lastRow="0" w:firstColumn="0" w:lastColumn="0" w:oddVBand="0" w:evenVBand="0" w:oddHBand="0" w:evenHBand="0" w:firstRowFirstColumn="0" w:firstRowLastColumn="0" w:lastRowFirstColumn="0" w:lastRowLastColumn="0"/>
              <w:rPr>
                <w:rFonts w:ascii="Aptos" w:hAnsi="Aptos"/>
                <w:color w:val="282828"/>
                <w:sz w:val="20"/>
              </w:rPr>
            </w:pPr>
            <w:r w:rsidRPr="00AF6509">
              <w:rPr>
                <w:rFonts w:ascii="Aptos" w:hAnsi="Aptos"/>
                <w:color w:val="282828"/>
                <w:sz w:val="20"/>
              </w:rPr>
              <w:t>Python, Lang</w:t>
            </w:r>
            <w:r w:rsidR="00A03C55">
              <w:rPr>
                <w:rFonts w:ascii="Aptos" w:hAnsi="Aptos"/>
                <w:color w:val="282828"/>
                <w:sz w:val="20"/>
              </w:rPr>
              <w:t xml:space="preserve"> </w:t>
            </w:r>
            <w:r w:rsidRPr="00AF6509">
              <w:rPr>
                <w:rFonts w:ascii="Aptos" w:hAnsi="Aptos"/>
                <w:color w:val="282828"/>
                <w:sz w:val="20"/>
              </w:rPr>
              <w:t>Chain / OpenAI API / Google Gemini API, PyPDF2 / Easy</w:t>
            </w:r>
            <w:r w:rsidR="00A03C55">
              <w:rPr>
                <w:rFonts w:ascii="Aptos" w:hAnsi="Aptos"/>
                <w:color w:val="282828"/>
                <w:sz w:val="20"/>
              </w:rPr>
              <w:t xml:space="preserve"> </w:t>
            </w:r>
            <w:r w:rsidRPr="00AF6509">
              <w:rPr>
                <w:rFonts w:ascii="Aptos" w:hAnsi="Aptos"/>
                <w:color w:val="282828"/>
                <w:sz w:val="20"/>
              </w:rPr>
              <w:t>OCR</w:t>
            </w:r>
          </w:p>
        </w:tc>
        <w:tc>
          <w:tcPr>
            <w:tcW w:w="3962" w:type="dxa"/>
          </w:tcPr>
          <w:p w14:paraId="156012B2" w14:textId="062D2F0B" w:rsidR="002F4669" w:rsidRPr="00A03C55" w:rsidRDefault="00A03C55" w:rsidP="00753C6C">
            <w:pPr>
              <w:cnfStyle w:val="000000000000" w:firstRow="0" w:lastRow="0" w:firstColumn="0" w:lastColumn="0" w:oddVBand="0" w:evenVBand="0" w:oddHBand="0" w:evenHBand="0" w:firstRowFirstColumn="0" w:firstRowLastColumn="0" w:lastRowFirstColumn="0" w:lastRowLastColumn="0"/>
              <w:rPr>
                <w:rFonts w:ascii="Aptos" w:hAnsi="Aptos"/>
                <w:color w:val="282828"/>
                <w:sz w:val="20"/>
                <w:lang w:val="sv-SE"/>
              </w:rPr>
            </w:pPr>
            <w:r w:rsidRPr="00A03C55">
              <w:rPr>
                <w:rFonts w:ascii="Aptos" w:hAnsi="Aptos"/>
                <w:color w:val="282828"/>
                <w:sz w:val="20"/>
                <w:lang w:val="sv-SE"/>
              </w:rPr>
              <w:t>Modul kecerdasan buatan untuk pra-verifikasi dokumen otomatis, ekstraksi data teks, dan deteksi anomali pengajuan.</w:t>
            </w:r>
          </w:p>
        </w:tc>
      </w:tr>
      <w:tr w:rsidR="008A71A6" w:rsidRPr="00763FB4" w14:paraId="7C0A3FD0" w14:textId="77777777" w:rsidTr="00F62CCB">
        <w:trPr>
          <w:cnfStyle w:val="000000100000" w:firstRow="0" w:lastRow="0" w:firstColumn="0" w:lastColumn="0" w:oddVBand="0" w:evenVBand="0" w:oddHBand="1"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2641" w:type="dxa"/>
          </w:tcPr>
          <w:p w14:paraId="549EF60D" w14:textId="62E64865" w:rsidR="008A71A6" w:rsidRPr="00763FB4" w:rsidRDefault="00000000" w:rsidP="00753C6C">
            <w:pPr>
              <w:rPr>
                <w:rFonts w:ascii="Aptos" w:hAnsi="Aptos"/>
              </w:rPr>
            </w:pPr>
            <w:r w:rsidRPr="00763FB4">
              <w:rPr>
                <w:rFonts w:ascii="Aptos" w:hAnsi="Aptos"/>
                <w:color w:val="282828"/>
                <w:sz w:val="20"/>
              </w:rPr>
              <w:t>Web Framework</w:t>
            </w:r>
          </w:p>
        </w:tc>
        <w:tc>
          <w:tcPr>
            <w:tcW w:w="2935" w:type="dxa"/>
          </w:tcPr>
          <w:p w14:paraId="715239C5"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Django</w:t>
            </w:r>
          </w:p>
        </w:tc>
        <w:tc>
          <w:tcPr>
            <w:tcW w:w="3962" w:type="dxa"/>
          </w:tcPr>
          <w:p w14:paraId="7A7F2DBA"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 xml:space="preserve">Framework </w:t>
            </w:r>
            <w:proofErr w:type="gramStart"/>
            <w:r w:rsidRPr="00763FB4">
              <w:rPr>
                <w:rFonts w:ascii="Aptos" w:hAnsi="Aptos"/>
                <w:color w:val="282828"/>
                <w:sz w:val="20"/>
              </w:rPr>
              <w:t>full-stack</w:t>
            </w:r>
            <w:proofErr w:type="gramEnd"/>
            <w:r w:rsidRPr="00763FB4">
              <w:rPr>
                <w:rFonts w:ascii="Aptos" w:hAnsi="Aptos"/>
                <w:color w:val="282828"/>
                <w:sz w:val="20"/>
              </w:rPr>
              <w:t xml:space="preserve"> menyediakan ORM, Routing, Auth, &amp; Form Validation.</w:t>
            </w:r>
          </w:p>
        </w:tc>
      </w:tr>
      <w:tr w:rsidR="008A71A6" w:rsidRPr="00811973" w14:paraId="6DE6211F" w14:textId="77777777" w:rsidTr="00F62CCB">
        <w:trPr>
          <w:trHeight w:val="564"/>
        </w:trPr>
        <w:tc>
          <w:tcPr>
            <w:cnfStyle w:val="001000000000" w:firstRow="0" w:lastRow="0" w:firstColumn="1" w:lastColumn="0" w:oddVBand="0" w:evenVBand="0" w:oddHBand="0" w:evenHBand="0" w:firstRowFirstColumn="0" w:firstRowLastColumn="0" w:lastRowFirstColumn="0" w:lastRowLastColumn="0"/>
            <w:tcW w:w="2641" w:type="dxa"/>
          </w:tcPr>
          <w:p w14:paraId="303F0985" w14:textId="77777777" w:rsidR="008A71A6" w:rsidRPr="00763FB4" w:rsidRDefault="00000000" w:rsidP="00753C6C">
            <w:pPr>
              <w:rPr>
                <w:rFonts w:ascii="Aptos" w:hAnsi="Aptos"/>
              </w:rPr>
            </w:pPr>
            <w:r w:rsidRPr="00763FB4">
              <w:rPr>
                <w:rFonts w:ascii="Aptos" w:hAnsi="Aptos"/>
                <w:color w:val="282828"/>
                <w:sz w:val="20"/>
              </w:rPr>
              <w:t>Database Relasional</w:t>
            </w:r>
          </w:p>
        </w:tc>
        <w:tc>
          <w:tcPr>
            <w:tcW w:w="2935" w:type="dxa"/>
          </w:tcPr>
          <w:p w14:paraId="7D5D1000"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282828"/>
                <w:sz w:val="20"/>
              </w:rPr>
              <w:t>MySQL</w:t>
            </w:r>
          </w:p>
        </w:tc>
        <w:tc>
          <w:tcPr>
            <w:tcW w:w="3962" w:type="dxa"/>
          </w:tcPr>
          <w:p w14:paraId="763BC449"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lang w:val="sv-SE"/>
              </w:rPr>
            </w:pPr>
            <w:r w:rsidRPr="00763FB4">
              <w:rPr>
                <w:rFonts w:ascii="Aptos" w:hAnsi="Aptos"/>
                <w:color w:val="282828"/>
                <w:sz w:val="20"/>
                <w:lang w:val="sv-SE"/>
              </w:rPr>
              <w:t>Penyimpanan data relasional pengguna, pengajuan, dokumen, &amp; kartu.</w:t>
            </w:r>
          </w:p>
        </w:tc>
      </w:tr>
      <w:tr w:rsidR="008A71A6" w:rsidRPr="00811973" w14:paraId="7109111D" w14:textId="77777777" w:rsidTr="00F62CCB">
        <w:trPr>
          <w:cnfStyle w:val="000000100000" w:firstRow="0" w:lastRow="0" w:firstColumn="0" w:lastColumn="0" w:oddVBand="0" w:evenVBand="0" w:oddHBand="1"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2641" w:type="dxa"/>
          </w:tcPr>
          <w:p w14:paraId="3091A52A" w14:textId="77777777" w:rsidR="008A71A6" w:rsidRPr="00763FB4" w:rsidRDefault="00000000" w:rsidP="00753C6C">
            <w:pPr>
              <w:rPr>
                <w:rFonts w:ascii="Aptos" w:hAnsi="Aptos"/>
              </w:rPr>
            </w:pPr>
            <w:r w:rsidRPr="00763FB4">
              <w:rPr>
                <w:rFonts w:ascii="Aptos" w:hAnsi="Aptos"/>
                <w:color w:val="282828"/>
                <w:sz w:val="20"/>
              </w:rPr>
              <w:t>Database Driver</w:t>
            </w:r>
          </w:p>
        </w:tc>
        <w:tc>
          <w:tcPr>
            <w:tcW w:w="2935" w:type="dxa"/>
          </w:tcPr>
          <w:p w14:paraId="5E79FC52"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mysqlclient / PyMySQL</w:t>
            </w:r>
          </w:p>
        </w:tc>
        <w:tc>
          <w:tcPr>
            <w:tcW w:w="3962" w:type="dxa"/>
          </w:tcPr>
          <w:p w14:paraId="08D1BB3F"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lang w:val="sv-SE"/>
              </w:rPr>
            </w:pPr>
            <w:r w:rsidRPr="00763FB4">
              <w:rPr>
                <w:rFonts w:ascii="Aptos" w:hAnsi="Aptos"/>
                <w:color w:val="282828"/>
                <w:sz w:val="20"/>
                <w:lang w:val="sv-SE"/>
              </w:rPr>
              <w:t>Konektor antara Django ORM dan service database MySQL.</w:t>
            </w:r>
          </w:p>
        </w:tc>
      </w:tr>
      <w:tr w:rsidR="008A71A6" w:rsidRPr="00811973" w14:paraId="1ACE4B8E" w14:textId="77777777" w:rsidTr="00F62CCB">
        <w:trPr>
          <w:trHeight w:val="564"/>
        </w:trPr>
        <w:tc>
          <w:tcPr>
            <w:cnfStyle w:val="001000000000" w:firstRow="0" w:lastRow="0" w:firstColumn="1" w:lastColumn="0" w:oddVBand="0" w:evenVBand="0" w:oddHBand="0" w:evenHBand="0" w:firstRowFirstColumn="0" w:firstRowLastColumn="0" w:lastRowFirstColumn="0" w:lastRowLastColumn="0"/>
            <w:tcW w:w="2641" w:type="dxa"/>
          </w:tcPr>
          <w:p w14:paraId="03E26C57" w14:textId="77777777" w:rsidR="008A71A6" w:rsidRPr="00763FB4" w:rsidRDefault="00000000" w:rsidP="00753C6C">
            <w:pPr>
              <w:rPr>
                <w:rFonts w:ascii="Aptos" w:hAnsi="Aptos"/>
              </w:rPr>
            </w:pPr>
            <w:r w:rsidRPr="00763FB4">
              <w:rPr>
                <w:rFonts w:ascii="Aptos" w:hAnsi="Aptos"/>
                <w:color w:val="282828"/>
                <w:sz w:val="20"/>
              </w:rPr>
              <w:t>Frontend UI</w:t>
            </w:r>
          </w:p>
        </w:tc>
        <w:tc>
          <w:tcPr>
            <w:tcW w:w="2935" w:type="dxa"/>
          </w:tcPr>
          <w:p w14:paraId="2063012D"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282828"/>
                <w:sz w:val="20"/>
              </w:rPr>
              <w:t>HTML5, CSS3, JavaScript</w:t>
            </w:r>
          </w:p>
        </w:tc>
        <w:tc>
          <w:tcPr>
            <w:tcW w:w="3962" w:type="dxa"/>
          </w:tcPr>
          <w:p w14:paraId="1130DE56"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lang w:val="sv-SE"/>
              </w:rPr>
            </w:pPr>
            <w:r w:rsidRPr="00763FB4">
              <w:rPr>
                <w:rFonts w:ascii="Aptos" w:hAnsi="Aptos"/>
                <w:color w:val="282828"/>
                <w:sz w:val="20"/>
                <w:lang w:val="sv-SE"/>
              </w:rPr>
              <w:t>Struktur antarmuka pengguna responsif dan dinamis.</w:t>
            </w:r>
          </w:p>
        </w:tc>
      </w:tr>
      <w:tr w:rsidR="008A71A6" w:rsidRPr="00811973" w14:paraId="508B5BD9" w14:textId="77777777" w:rsidTr="00F62CCB">
        <w:trPr>
          <w:cnfStyle w:val="000000100000" w:firstRow="0" w:lastRow="0" w:firstColumn="0" w:lastColumn="0" w:oddVBand="0" w:evenVBand="0" w:oddHBand="1"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2641" w:type="dxa"/>
          </w:tcPr>
          <w:p w14:paraId="773556E8" w14:textId="77777777" w:rsidR="008A71A6" w:rsidRPr="00763FB4" w:rsidRDefault="00000000" w:rsidP="00753C6C">
            <w:pPr>
              <w:rPr>
                <w:rFonts w:ascii="Aptos" w:hAnsi="Aptos"/>
              </w:rPr>
            </w:pPr>
            <w:r w:rsidRPr="00763FB4">
              <w:rPr>
                <w:rFonts w:ascii="Aptos" w:hAnsi="Aptos"/>
                <w:color w:val="282828"/>
                <w:sz w:val="20"/>
              </w:rPr>
              <w:t>UI Framework</w:t>
            </w:r>
          </w:p>
        </w:tc>
        <w:tc>
          <w:tcPr>
            <w:tcW w:w="2935" w:type="dxa"/>
          </w:tcPr>
          <w:p w14:paraId="5453F7B1"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Bootstrap 5</w:t>
            </w:r>
          </w:p>
        </w:tc>
        <w:tc>
          <w:tcPr>
            <w:tcW w:w="3962" w:type="dxa"/>
          </w:tcPr>
          <w:p w14:paraId="3452336B"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lang w:val="sv-SE"/>
              </w:rPr>
            </w:pPr>
            <w:r w:rsidRPr="00763FB4">
              <w:rPr>
                <w:rFonts w:ascii="Aptos" w:hAnsi="Aptos"/>
                <w:color w:val="282828"/>
                <w:sz w:val="20"/>
                <w:lang w:val="sv-SE"/>
              </w:rPr>
              <w:t>Framework styling CSS untuk tata letak modern &amp; mobile-friendly.</w:t>
            </w:r>
          </w:p>
        </w:tc>
      </w:tr>
      <w:tr w:rsidR="008A71A6" w:rsidRPr="00811973" w14:paraId="51323305" w14:textId="77777777" w:rsidTr="00F62CCB">
        <w:trPr>
          <w:trHeight w:val="564"/>
        </w:trPr>
        <w:tc>
          <w:tcPr>
            <w:cnfStyle w:val="001000000000" w:firstRow="0" w:lastRow="0" w:firstColumn="1" w:lastColumn="0" w:oddVBand="0" w:evenVBand="0" w:oddHBand="0" w:evenHBand="0" w:firstRowFirstColumn="0" w:firstRowLastColumn="0" w:lastRowFirstColumn="0" w:lastRowLastColumn="0"/>
            <w:tcW w:w="2641" w:type="dxa"/>
          </w:tcPr>
          <w:p w14:paraId="0D4F74B8" w14:textId="77777777" w:rsidR="008A71A6" w:rsidRPr="00763FB4" w:rsidRDefault="00000000" w:rsidP="00753C6C">
            <w:pPr>
              <w:rPr>
                <w:rFonts w:ascii="Aptos" w:hAnsi="Aptos"/>
              </w:rPr>
            </w:pPr>
            <w:r w:rsidRPr="00763FB4">
              <w:rPr>
                <w:rFonts w:ascii="Aptos" w:hAnsi="Aptos"/>
                <w:color w:val="282828"/>
                <w:sz w:val="20"/>
              </w:rPr>
              <w:t>Version Control</w:t>
            </w:r>
          </w:p>
        </w:tc>
        <w:tc>
          <w:tcPr>
            <w:tcW w:w="2935" w:type="dxa"/>
          </w:tcPr>
          <w:p w14:paraId="3C3D6500"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282828"/>
                <w:sz w:val="20"/>
              </w:rPr>
              <w:t>Git</w:t>
            </w:r>
          </w:p>
        </w:tc>
        <w:tc>
          <w:tcPr>
            <w:tcW w:w="3962" w:type="dxa"/>
          </w:tcPr>
          <w:p w14:paraId="1A5886A5"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lang w:val="sv-SE"/>
              </w:rPr>
            </w:pPr>
            <w:r w:rsidRPr="00763FB4">
              <w:rPr>
                <w:rFonts w:ascii="Aptos" w:hAnsi="Aptos"/>
                <w:color w:val="282828"/>
                <w:sz w:val="20"/>
                <w:lang w:val="sv-SE"/>
              </w:rPr>
              <w:t>Pelacakan histori perubahan source code secara lokal.</w:t>
            </w:r>
          </w:p>
        </w:tc>
      </w:tr>
      <w:tr w:rsidR="008A71A6" w:rsidRPr="00763FB4" w14:paraId="660DBF49" w14:textId="77777777" w:rsidTr="00F62CCB">
        <w:trPr>
          <w:cnfStyle w:val="000000100000" w:firstRow="0" w:lastRow="0" w:firstColumn="0" w:lastColumn="0" w:oddVBand="0" w:evenVBand="0" w:oddHBand="1"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2641" w:type="dxa"/>
          </w:tcPr>
          <w:p w14:paraId="0DDC20CF" w14:textId="77777777" w:rsidR="008A71A6" w:rsidRPr="00763FB4" w:rsidRDefault="00000000" w:rsidP="00753C6C">
            <w:pPr>
              <w:rPr>
                <w:rFonts w:ascii="Aptos" w:hAnsi="Aptos"/>
              </w:rPr>
            </w:pPr>
            <w:r w:rsidRPr="00763FB4">
              <w:rPr>
                <w:rFonts w:ascii="Aptos" w:hAnsi="Aptos"/>
                <w:color w:val="282828"/>
                <w:sz w:val="20"/>
              </w:rPr>
              <w:t>Repository platform</w:t>
            </w:r>
          </w:p>
        </w:tc>
        <w:tc>
          <w:tcPr>
            <w:tcW w:w="2935" w:type="dxa"/>
          </w:tcPr>
          <w:p w14:paraId="50E35E72"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GitHub</w:t>
            </w:r>
          </w:p>
        </w:tc>
        <w:tc>
          <w:tcPr>
            <w:tcW w:w="3962" w:type="dxa"/>
          </w:tcPr>
          <w:p w14:paraId="3DAB0C90"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Kolaborasi tim, manajemen repository remote, &amp; Code Review.</w:t>
            </w:r>
          </w:p>
        </w:tc>
      </w:tr>
    </w:tbl>
    <w:p w14:paraId="38703E98" w14:textId="77777777" w:rsidR="008A71A6" w:rsidRDefault="008A71A6" w:rsidP="00753C6C">
      <w:pPr>
        <w:rPr>
          <w:rFonts w:ascii="Aptos" w:hAnsi="Aptos"/>
        </w:rPr>
      </w:pPr>
    </w:p>
    <w:p w14:paraId="451E1659" w14:textId="77777777" w:rsidR="008A71A6" w:rsidRPr="00D34396" w:rsidRDefault="00000000" w:rsidP="00753C6C">
      <w:pPr>
        <w:pStyle w:val="Heading2"/>
        <w:spacing w:before="240" w:after="120"/>
        <w:rPr>
          <w:rFonts w:ascii="Aptos" w:hAnsi="Aptos"/>
          <w:lang w:val="sv-SE"/>
        </w:rPr>
      </w:pPr>
      <w:r w:rsidRPr="00D34396">
        <w:rPr>
          <w:rFonts w:ascii="Aptos" w:hAnsi="Aptos"/>
          <w:color w:val="2980B9"/>
          <w:sz w:val="28"/>
          <w:lang w:val="sv-SE"/>
        </w:rPr>
        <w:t>Alasan Pemilihan Teknologi</w:t>
      </w:r>
    </w:p>
    <w:p w14:paraId="2E4C38F6" w14:textId="77777777" w:rsidR="008A71A6" w:rsidRPr="00763FB4" w:rsidRDefault="00000000" w:rsidP="00753C6C">
      <w:pPr>
        <w:pStyle w:val="ListBullet"/>
        <w:rPr>
          <w:rFonts w:ascii="Aptos" w:hAnsi="Aptos"/>
        </w:rPr>
      </w:pPr>
      <w:r w:rsidRPr="00763FB4">
        <w:rPr>
          <w:rFonts w:ascii="Aptos" w:hAnsi="Aptos"/>
          <w:b/>
        </w:rPr>
        <w:t xml:space="preserve">Python &amp; Django: </w:t>
      </w:r>
      <w:r w:rsidRPr="00763FB4">
        <w:rPr>
          <w:rFonts w:ascii="Aptos" w:hAnsi="Aptos"/>
        </w:rPr>
        <w:t>Mempercepat proses pengembangan (Rapid Application Development) dengan arsitektur MVT (Model-View-Template) yang bersih, built-in security, dan ORM yang andal.</w:t>
      </w:r>
    </w:p>
    <w:p w14:paraId="3D320D09" w14:textId="77777777" w:rsidR="008A71A6" w:rsidRPr="00763FB4" w:rsidRDefault="00000000" w:rsidP="00753C6C">
      <w:pPr>
        <w:pStyle w:val="ListBullet"/>
        <w:rPr>
          <w:rFonts w:ascii="Aptos" w:hAnsi="Aptos"/>
          <w:lang w:val="sv-SE"/>
        </w:rPr>
      </w:pPr>
      <w:r w:rsidRPr="00763FB4">
        <w:rPr>
          <w:rFonts w:ascii="Aptos" w:hAnsi="Aptos"/>
          <w:b/>
          <w:lang w:val="sv-SE"/>
        </w:rPr>
        <w:t xml:space="preserve">MySQL: </w:t>
      </w:r>
      <w:r w:rsidRPr="00763FB4">
        <w:rPr>
          <w:rFonts w:ascii="Aptos" w:hAnsi="Aptos"/>
          <w:lang w:val="sv-SE"/>
        </w:rPr>
        <w:t>Database relasional standar industri yang stabil untuk menangani struktur data berelasi kompleks (User, Penduduk, Pengajuan, Dokumen).</w:t>
      </w:r>
    </w:p>
    <w:p w14:paraId="442AD9AD" w14:textId="77777777" w:rsidR="008A71A6" w:rsidRPr="00763FB4" w:rsidRDefault="00000000" w:rsidP="00753C6C">
      <w:pPr>
        <w:pStyle w:val="ListBullet"/>
        <w:rPr>
          <w:rFonts w:ascii="Aptos" w:hAnsi="Aptos"/>
        </w:rPr>
      </w:pPr>
      <w:r w:rsidRPr="00763FB4">
        <w:rPr>
          <w:rFonts w:ascii="Aptos" w:hAnsi="Aptos"/>
          <w:b/>
        </w:rPr>
        <w:t xml:space="preserve">Git &amp; GitHub: </w:t>
      </w:r>
      <w:proofErr w:type="spellStart"/>
      <w:r w:rsidRPr="00763FB4">
        <w:rPr>
          <w:rFonts w:ascii="Aptos" w:hAnsi="Aptos"/>
        </w:rPr>
        <w:t>Memudahkan</w:t>
      </w:r>
      <w:proofErr w:type="spellEnd"/>
      <w:r w:rsidRPr="00763FB4">
        <w:rPr>
          <w:rFonts w:ascii="Aptos" w:hAnsi="Aptos"/>
        </w:rPr>
        <w:t xml:space="preserve"> </w:t>
      </w:r>
      <w:proofErr w:type="spellStart"/>
      <w:r w:rsidRPr="00763FB4">
        <w:rPr>
          <w:rFonts w:ascii="Aptos" w:hAnsi="Aptos"/>
        </w:rPr>
        <w:t>pembagian</w:t>
      </w:r>
      <w:proofErr w:type="spellEnd"/>
      <w:r w:rsidRPr="00763FB4">
        <w:rPr>
          <w:rFonts w:ascii="Aptos" w:hAnsi="Aptos"/>
        </w:rPr>
        <w:t xml:space="preserve"> </w:t>
      </w:r>
      <w:proofErr w:type="spellStart"/>
      <w:r w:rsidRPr="00763FB4">
        <w:rPr>
          <w:rFonts w:ascii="Aptos" w:hAnsi="Aptos"/>
        </w:rPr>
        <w:t>kerja</w:t>
      </w:r>
      <w:proofErr w:type="spellEnd"/>
      <w:r w:rsidRPr="00763FB4">
        <w:rPr>
          <w:rFonts w:ascii="Aptos" w:hAnsi="Aptos"/>
        </w:rPr>
        <w:t xml:space="preserve"> </w:t>
      </w:r>
      <w:proofErr w:type="spellStart"/>
      <w:r w:rsidRPr="00763FB4">
        <w:rPr>
          <w:rFonts w:ascii="Aptos" w:hAnsi="Aptos"/>
        </w:rPr>
        <w:t>kelompok</w:t>
      </w:r>
      <w:proofErr w:type="spellEnd"/>
      <w:r w:rsidRPr="00763FB4">
        <w:rPr>
          <w:rFonts w:ascii="Aptos" w:hAnsi="Aptos"/>
        </w:rPr>
        <w:t xml:space="preserve"> secara terstruktur melalui branching, pull request, dan issue tracking.</w:t>
      </w:r>
    </w:p>
    <w:p w14:paraId="3AED9FA9" w14:textId="77777777" w:rsidR="008A71A6" w:rsidRPr="00740E7F" w:rsidRDefault="00000000" w:rsidP="00753C6C">
      <w:pPr>
        <w:pStyle w:val="Heading1"/>
        <w:spacing w:before="240" w:after="120"/>
        <w:rPr>
          <w:rFonts w:ascii="Aptos" w:hAnsi="Aptos"/>
        </w:rPr>
      </w:pPr>
      <w:r w:rsidRPr="00740E7F">
        <w:rPr>
          <w:rFonts w:ascii="Aptos" w:hAnsi="Aptos"/>
          <w:color w:val="1F4E79"/>
          <w:sz w:val="36"/>
        </w:rPr>
        <w:t xml:space="preserve">5. Desain </w:t>
      </w:r>
      <w:proofErr w:type="spellStart"/>
      <w:r w:rsidRPr="00740E7F">
        <w:rPr>
          <w:rFonts w:ascii="Aptos" w:hAnsi="Aptos"/>
          <w:color w:val="1F4E79"/>
          <w:sz w:val="36"/>
        </w:rPr>
        <w:t>Sistem</w:t>
      </w:r>
      <w:proofErr w:type="spellEnd"/>
      <w:r w:rsidRPr="00740E7F">
        <w:rPr>
          <w:rFonts w:ascii="Aptos" w:hAnsi="Aptos"/>
          <w:color w:val="1F4E79"/>
          <w:sz w:val="36"/>
        </w:rPr>
        <w:t xml:space="preserve"> &amp; Workflow </w:t>
      </w:r>
      <w:proofErr w:type="spellStart"/>
      <w:r w:rsidRPr="00740E7F">
        <w:rPr>
          <w:rFonts w:ascii="Aptos" w:hAnsi="Aptos"/>
          <w:color w:val="1F4E79"/>
          <w:sz w:val="36"/>
        </w:rPr>
        <w:t>Aplikasi</w:t>
      </w:r>
      <w:proofErr w:type="spellEnd"/>
    </w:p>
    <w:p w14:paraId="4912D9C1" w14:textId="2129FA84" w:rsidR="008A71A6" w:rsidRPr="00740E7F" w:rsidRDefault="00000000" w:rsidP="00753C6C">
      <w:pPr>
        <w:pStyle w:val="Heading2"/>
        <w:spacing w:before="240" w:after="120"/>
        <w:rPr>
          <w:rFonts w:ascii="Aptos" w:hAnsi="Aptos"/>
        </w:rPr>
      </w:pPr>
      <w:r w:rsidRPr="00740E7F">
        <w:rPr>
          <w:rFonts w:ascii="Aptos" w:hAnsi="Aptos"/>
          <w:color w:val="2980B9"/>
          <w:sz w:val="28"/>
        </w:rPr>
        <w:t xml:space="preserve">5.1 </w:t>
      </w:r>
      <w:r w:rsidR="00D34396" w:rsidRPr="00740E7F">
        <w:rPr>
          <w:rFonts w:ascii="Aptos" w:hAnsi="Aptos"/>
          <w:color w:val="2980B9"/>
          <w:sz w:val="28"/>
        </w:rPr>
        <w:t>user/</w:t>
      </w:r>
      <w:proofErr w:type="spellStart"/>
      <w:r w:rsidR="00D34396" w:rsidRPr="00740E7F">
        <w:rPr>
          <w:rFonts w:ascii="Aptos" w:hAnsi="Aptos"/>
          <w:color w:val="2980B9"/>
          <w:sz w:val="28"/>
        </w:rPr>
        <w:t>Pengguna</w:t>
      </w:r>
      <w:proofErr w:type="spellEnd"/>
      <w:r w:rsidRPr="00740E7F">
        <w:rPr>
          <w:rFonts w:ascii="Aptos" w:hAnsi="Aptos"/>
          <w:color w:val="2980B9"/>
          <w:sz w:val="28"/>
        </w:rPr>
        <w:t xml:space="preserve"> </w:t>
      </w:r>
      <w:proofErr w:type="spellStart"/>
      <w:r w:rsidRPr="00740E7F">
        <w:rPr>
          <w:rFonts w:ascii="Aptos" w:hAnsi="Aptos"/>
          <w:color w:val="2980B9"/>
          <w:sz w:val="28"/>
        </w:rPr>
        <w:t>Sistem</w:t>
      </w:r>
      <w:proofErr w:type="spellEnd"/>
    </w:p>
    <w:p w14:paraId="7338A644" w14:textId="77777777" w:rsidR="008A71A6" w:rsidRPr="00740E7F" w:rsidRDefault="00000000" w:rsidP="00753C6C">
      <w:pPr>
        <w:rPr>
          <w:rFonts w:ascii="Aptos" w:hAnsi="Aptos"/>
        </w:rPr>
      </w:pPr>
      <w:proofErr w:type="spellStart"/>
      <w:r w:rsidRPr="00740E7F">
        <w:rPr>
          <w:rFonts w:ascii="Aptos" w:hAnsi="Aptos"/>
        </w:rPr>
        <w:t>Sistem</w:t>
      </w:r>
      <w:proofErr w:type="spellEnd"/>
      <w:r w:rsidRPr="00740E7F">
        <w:rPr>
          <w:rFonts w:ascii="Aptos" w:hAnsi="Aptos"/>
        </w:rPr>
        <w:t xml:space="preserve"> </w:t>
      </w:r>
      <w:proofErr w:type="spellStart"/>
      <w:r w:rsidRPr="00740E7F">
        <w:rPr>
          <w:rFonts w:ascii="Aptos" w:hAnsi="Aptos"/>
        </w:rPr>
        <w:t>mengadopsi</w:t>
      </w:r>
      <w:proofErr w:type="spellEnd"/>
      <w:r w:rsidRPr="00740E7F">
        <w:rPr>
          <w:rFonts w:ascii="Aptos" w:hAnsi="Aptos"/>
        </w:rPr>
        <w:t xml:space="preserve"> </w:t>
      </w:r>
      <w:proofErr w:type="spellStart"/>
      <w:r w:rsidRPr="00740E7F">
        <w:rPr>
          <w:rFonts w:ascii="Aptos" w:hAnsi="Aptos"/>
        </w:rPr>
        <w:t>struktur</w:t>
      </w:r>
      <w:proofErr w:type="spellEnd"/>
      <w:r w:rsidRPr="00740E7F">
        <w:rPr>
          <w:rFonts w:ascii="Aptos" w:hAnsi="Aptos"/>
        </w:rPr>
        <w:t xml:space="preserve"> Role-Based Access Control (RBAC) </w:t>
      </w:r>
      <w:proofErr w:type="spellStart"/>
      <w:r w:rsidRPr="00740E7F">
        <w:rPr>
          <w:rFonts w:ascii="Aptos" w:hAnsi="Aptos"/>
        </w:rPr>
        <w:t>tanpa</w:t>
      </w:r>
      <w:proofErr w:type="spellEnd"/>
      <w:r w:rsidRPr="00740E7F">
        <w:rPr>
          <w:rFonts w:ascii="Aptos" w:hAnsi="Aptos"/>
        </w:rPr>
        <w:t xml:space="preserve"> </w:t>
      </w:r>
      <w:proofErr w:type="spellStart"/>
      <w:r w:rsidRPr="00740E7F">
        <w:rPr>
          <w:rFonts w:ascii="Aptos" w:hAnsi="Aptos"/>
        </w:rPr>
        <w:t>memisahkan</w:t>
      </w:r>
      <w:proofErr w:type="spellEnd"/>
      <w:r w:rsidRPr="00740E7F">
        <w:rPr>
          <w:rFonts w:ascii="Aptos" w:hAnsi="Aptos"/>
        </w:rPr>
        <w:t xml:space="preserve"> Admin </w:t>
      </w:r>
      <w:proofErr w:type="spellStart"/>
      <w:r w:rsidRPr="00740E7F">
        <w:rPr>
          <w:rFonts w:ascii="Aptos" w:hAnsi="Aptos"/>
        </w:rPr>
        <w:t>khusus</w:t>
      </w:r>
      <w:proofErr w:type="spellEnd"/>
      <w:r w:rsidRPr="00740E7F">
        <w:rPr>
          <w:rFonts w:ascii="Aptos" w:hAnsi="Aptos"/>
        </w:rPr>
        <w:t xml:space="preserve">, di mana </w:t>
      </w:r>
      <w:proofErr w:type="spellStart"/>
      <w:r w:rsidRPr="00740E7F">
        <w:rPr>
          <w:rFonts w:ascii="Aptos" w:hAnsi="Aptos"/>
        </w:rPr>
        <w:t>seluruh</w:t>
      </w:r>
      <w:proofErr w:type="spellEnd"/>
      <w:r w:rsidRPr="00740E7F">
        <w:rPr>
          <w:rFonts w:ascii="Aptos" w:hAnsi="Aptos"/>
        </w:rPr>
        <w:t xml:space="preserve"> </w:t>
      </w:r>
      <w:proofErr w:type="spellStart"/>
      <w:r w:rsidRPr="00740E7F">
        <w:rPr>
          <w:rFonts w:ascii="Aptos" w:hAnsi="Aptos"/>
        </w:rPr>
        <w:t>fungsi</w:t>
      </w:r>
      <w:proofErr w:type="spellEnd"/>
      <w:r w:rsidRPr="00740E7F">
        <w:rPr>
          <w:rFonts w:ascii="Aptos" w:hAnsi="Aptos"/>
        </w:rPr>
        <w:t xml:space="preserve"> </w:t>
      </w:r>
      <w:proofErr w:type="spellStart"/>
      <w:r w:rsidRPr="00740E7F">
        <w:rPr>
          <w:rFonts w:ascii="Aptos" w:hAnsi="Aptos"/>
        </w:rPr>
        <w:t>manajemen</w:t>
      </w:r>
      <w:proofErr w:type="spellEnd"/>
      <w:r w:rsidRPr="00740E7F">
        <w:rPr>
          <w:rFonts w:ascii="Aptos" w:hAnsi="Aptos"/>
        </w:rPr>
        <w:t xml:space="preserve"> dan </w:t>
      </w:r>
      <w:proofErr w:type="spellStart"/>
      <w:r w:rsidRPr="00740E7F">
        <w:rPr>
          <w:rFonts w:ascii="Aptos" w:hAnsi="Aptos"/>
        </w:rPr>
        <w:t>verifikasi</w:t>
      </w:r>
      <w:proofErr w:type="spellEnd"/>
      <w:r w:rsidRPr="00740E7F">
        <w:rPr>
          <w:rFonts w:ascii="Aptos" w:hAnsi="Aptos"/>
        </w:rPr>
        <w:t xml:space="preserve"> </w:t>
      </w:r>
      <w:proofErr w:type="spellStart"/>
      <w:r w:rsidRPr="00740E7F">
        <w:rPr>
          <w:rFonts w:ascii="Aptos" w:hAnsi="Aptos"/>
        </w:rPr>
        <w:t>dipegang</w:t>
      </w:r>
      <w:proofErr w:type="spellEnd"/>
      <w:r w:rsidRPr="00740E7F">
        <w:rPr>
          <w:rFonts w:ascii="Aptos" w:hAnsi="Aptos"/>
        </w:rPr>
        <w:t xml:space="preserve"> oleh </w:t>
      </w:r>
      <w:proofErr w:type="spellStart"/>
      <w:r w:rsidRPr="00740E7F">
        <w:rPr>
          <w:rFonts w:ascii="Aptos" w:hAnsi="Aptos"/>
        </w:rPr>
        <w:t>pihak</w:t>
      </w:r>
      <w:proofErr w:type="spellEnd"/>
      <w:r w:rsidRPr="00740E7F">
        <w:rPr>
          <w:rFonts w:ascii="Aptos" w:hAnsi="Aptos"/>
        </w:rPr>
        <w:t xml:space="preserve"> </w:t>
      </w:r>
      <w:proofErr w:type="spellStart"/>
      <w:r w:rsidRPr="00740E7F">
        <w:rPr>
          <w:rFonts w:ascii="Aptos" w:hAnsi="Aptos"/>
        </w:rPr>
        <w:t>Pemerintah</w:t>
      </w:r>
      <w:proofErr w:type="spellEnd"/>
      <w:r w:rsidRPr="00740E7F">
        <w:rPr>
          <w:rFonts w:ascii="Aptos" w:hAnsi="Aptos"/>
        </w:rPr>
        <w:t>/</w:t>
      </w:r>
      <w:proofErr w:type="spellStart"/>
      <w:r w:rsidRPr="00740E7F">
        <w:rPr>
          <w:rFonts w:ascii="Aptos" w:hAnsi="Aptos"/>
        </w:rPr>
        <w:t>Petugas</w:t>
      </w:r>
      <w:proofErr w:type="spellEnd"/>
      <w:r w:rsidRPr="00740E7F">
        <w:rPr>
          <w:rFonts w:ascii="Aptos" w:hAnsi="Aptos"/>
        </w:rPr>
        <w:t>.</w:t>
      </w:r>
    </w:p>
    <w:p w14:paraId="5F4F60C8" w14:textId="77777777" w:rsidR="008A71A6" w:rsidRPr="002F4669" w:rsidRDefault="00000000" w:rsidP="00753C6C">
      <w:pPr>
        <w:pStyle w:val="Heading2"/>
        <w:spacing w:before="240" w:after="120"/>
        <w:rPr>
          <w:rFonts w:ascii="Aptos" w:hAnsi="Aptos"/>
          <w:lang w:val="en-ID"/>
        </w:rPr>
      </w:pPr>
      <w:r w:rsidRPr="002F4669">
        <w:rPr>
          <w:rFonts w:ascii="Aptos" w:hAnsi="Aptos"/>
          <w:color w:val="2980B9"/>
          <w:sz w:val="28"/>
          <w:lang w:val="en-ID"/>
        </w:rPr>
        <w:t xml:space="preserve">5.2 </w:t>
      </w:r>
      <w:proofErr w:type="spellStart"/>
      <w:r w:rsidRPr="002F4669">
        <w:rPr>
          <w:rFonts w:ascii="Aptos" w:hAnsi="Aptos"/>
          <w:color w:val="2980B9"/>
          <w:sz w:val="28"/>
          <w:lang w:val="en-ID"/>
        </w:rPr>
        <w:t>Visualisasi</w:t>
      </w:r>
      <w:proofErr w:type="spellEnd"/>
      <w:r w:rsidRPr="002F4669">
        <w:rPr>
          <w:rFonts w:ascii="Aptos" w:hAnsi="Aptos"/>
          <w:color w:val="2980B9"/>
          <w:sz w:val="28"/>
          <w:lang w:val="en-ID"/>
        </w:rPr>
        <w:t xml:space="preserve"> Alur </w:t>
      </w:r>
      <w:proofErr w:type="spellStart"/>
      <w:r w:rsidRPr="002F4669">
        <w:rPr>
          <w:rFonts w:ascii="Aptos" w:hAnsi="Aptos"/>
          <w:color w:val="2980B9"/>
          <w:sz w:val="28"/>
          <w:lang w:val="en-ID"/>
        </w:rPr>
        <w:t>Kerja</w:t>
      </w:r>
      <w:proofErr w:type="spellEnd"/>
      <w:r w:rsidRPr="002F4669">
        <w:rPr>
          <w:rFonts w:ascii="Aptos" w:hAnsi="Aptos"/>
          <w:color w:val="2980B9"/>
          <w:sz w:val="28"/>
          <w:lang w:val="en-ID"/>
        </w:rPr>
        <w:t xml:space="preserve"> (Workflow)</w:t>
      </w:r>
    </w:p>
    <w:p w14:paraId="0340D005" w14:textId="2BDB5820" w:rsidR="008A71A6" w:rsidRDefault="00000000" w:rsidP="00753C6C">
      <w:pPr>
        <w:spacing w:after="240"/>
        <w:rPr>
          <w:rFonts w:ascii="Aptos" w:hAnsi="Aptos"/>
          <w:b/>
          <w:lang w:val="en-ID"/>
        </w:rPr>
      </w:pPr>
      <w:r w:rsidRPr="002F4669">
        <w:rPr>
          <w:rFonts w:ascii="Aptos" w:hAnsi="Aptos"/>
          <w:b/>
          <w:lang w:val="en-ID"/>
        </w:rPr>
        <w:t>Workflow Masyarakat:</w:t>
      </w:r>
      <w:r w:rsidRPr="002F4669">
        <w:rPr>
          <w:rFonts w:ascii="Aptos" w:hAnsi="Aptos"/>
          <w:b/>
          <w:lang w:val="en-ID"/>
        </w:rPr>
        <w:br/>
      </w:r>
      <w:r w:rsidR="001A3A70">
        <w:rPr>
          <w:rFonts w:ascii="Aptos" w:hAnsi="Aptos"/>
          <w:noProof/>
          <w:lang w:val="en-ID"/>
        </w:rPr>
        <w:drawing>
          <wp:inline distT="0" distB="0" distL="0" distR="0" wp14:anchorId="18D098BF" wp14:editId="2F3CCDD9">
            <wp:extent cx="3946525" cy="6210300"/>
            <wp:effectExtent l="0" t="0" r="0" b="0"/>
            <wp:docPr id="12637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2495" name="Picture 126372495"/>
                    <pic:cNvPicPr/>
                  </pic:nvPicPr>
                  <pic:blipFill>
                    <a:blip r:embed="rId7"/>
                    <a:stretch>
                      <a:fillRect/>
                    </a:stretch>
                  </pic:blipFill>
                  <pic:spPr>
                    <a:xfrm>
                      <a:off x="0" y="0"/>
                      <a:ext cx="3958651" cy="6229382"/>
                    </a:xfrm>
                    <a:prstGeom prst="rect">
                      <a:avLst/>
                    </a:prstGeom>
                  </pic:spPr>
                </pic:pic>
              </a:graphicData>
            </a:graphic>
          </wp:inline>
        </w:drawing>
      </w:r>
    </w:p>
    <w:p w14:paraId="6DC9F69B" w14:textId="77777777" w:rsidR="006678C1" w:rsidRDefault="006678C1" w:rsidP="00753C6C">
      <w:pPr>
        <w:spacing w:after="240"/>
        <w:rPr>
          <w:rFonts w:ascii="Aptos" w:hAnsi="Aptos"/>
          <w:b/>
          <w:lang w:val="en-ID"/>
        </w:rPr>
      </w:pPr>
    </w:p>
    <w:p w14:paraId="2F12F6FA" w14:textId="77777777" w:rsidR="006678C1" w:rsidRDefault="006678C1" w:rsidP="00753C6C">
      <w:pPr>
        <w:spacing w:after="240"/>
        <w:rPr>
          <w:rFonts w:ascii="Aptos" w:hAnsi="Aptos"/>
          <w:b/>
          <w:lang w:val="en-ID"/>
        </w:rPr>
      </w:pPr>
    </w:p>
    <w:p w14:paraId="72E2A5AB" w14:textId="77777777" w:rsidR="006678C1" w:rsidRPr="002F4669" w:rsidRDefault="006678C1" w:rsidP="00753C6C">
      <w:pPr>
        <w:spacing w:after="240"/>
        <w:rPr>
          <w:rFonts w:ascii="Aptos" w:hAnsi="Aptos"/>
          <w:lang w:val="en-ID"/>
        </w:rPr>
      </w:pPr>
    </w:p>
    <w:p w14:paraId="687910DA" w14:textId="7BFA8987" w:rsidR="008A71A6" w:rsidRPr="001A32C8" w:rsidRDefault="00000000" w:rsidP="00753C6C">
      <w:pPr>
        <w:spacing w:after="240"/>
        <w:rPr>
          <w:rFonts w:ascii="Aptos" w:hAnsi="Aptos"/>
          <w:b/>
          <w:lang w:val="sv-SE"/>
        </w:rPr>
      </w:pPr>
      <w:r w:rsidRPr="001A32C8">
        <w:rPr>
          <w:rFonts w:ascii="Aptos" w:hAnsi="Aptos"/>
          <w:b/>
          <w:lang w:val="sv-SE"/>
        </w:rPr>
        <w:t>Workflow Pemerintah / Petugas:</w:t>
      </w:r>
      <w:r w:rsidRPr="001A32C8">
        <w:rPr>
          <w:rFonts w:ascii="Aptos" w:hAnsi="Aptos"/>
          <w:b/>
          <w:lang w:val="sv-SE"/>
        </w:rPr>
        <w:br/>
      </w:r>
      <w:r w:rsidR="001A3A70" w:rsidRPr="001A3A70">
        <w:rPr>
          <w:rFonts w:ascii="Aptos" w:hAnsi="Aptos"/>
          <w:noProof/>
          <w:lang w:val="en-ID"/>
        </w:rPr>
        <w:drawing>
          <wp:inline distT="0" distB="0" distL="0" distR="0" wp14:anchorId="757F1B40" wp14:editId="317F3E5F">
            <wp:extent cx="4632325" cy="6103620"/>
            <wp:effectExtent l="0" t="0" r="0" b="0"/>
            <wp:docPr id="1916262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62727" name=""/>
                    <pic:cNvPicPr/>
                  </pic:nvPicPr>
                  <pic:blipFill>
                    <a:blip r:embed="rId8"/>
                    <a:stretch>
                      <a:fillRect/>
                    </a:stretch>
                  </pic:blipFill>
                  <pic:spPr>
                    <a:xfrm>
                      <a:off x="0" y="0"/>
                      <a:ext cx="4637444" cy="6110365"/>
                    </a:xfrm>
                    <a:prstGeom prst="rect">
                      <a:avLst/>
                    </a:prstGeom>
                  </pic:spPr>
                </pic:pic>
              </a:graphicData>
            </a:graphic>
          </wp:inline>
        </w:drawing>
      </w:r>
    </w:p>
    <w:p w14:paraId="07886E84" w14:textId="77777777" w:rsidR="008A71A6" w:rsidRPr="00942D9C" w:rsidRDefault="00000000" w:rsidP="00753C6C">
      <w:pPr>
        <w:pStyle w:val="Heading1"/>
        <w:spacing w:before="240" w:after="120"/>
        <w:rPr>
          <w:rFonts w:ascii="Aptos" w:hAnsi="Aptos"/>
          <w:lang w:val="sv-SE"/>
        </w:rPr>
      </w:pPr>
      <w:r w:rsidRPr="00942D9C">
        <w:rPr>
          <w:rFonts w:ascii="Aptos" w:hAnsi="Aptos"/>
          <w:color w:val="1F4E79"/>
          <w:sz w:val="36"/>
          <w:lang w:val="sv-SE"/>
        </w:rPr>
        <w:t>6. Spesifikasi Desain Fitur</w:t>
      </w:r>
    </w:p>
    <w:p w14:paraId="69A85C15" w14:textId="2EC13FB7" w:rsidR="003751EE" w:rsidRPr="00942D9C" w:rsidRDefault="00000000" w:rsidP="00753C6C">
      <w:pPr>
        <w:pStyle w:val="Heading2"/>
        <w:spacing w:before="240" w:after="120"/>
        <w:rPr>
          <w:rFonts w:ascii="Aptos" w:hAnsi="Aptos"/>
          <w:color w:val="2980B9"/>
          <w:sz w:val="28"/>
          <w:lang w:val="sv-SE"/>
        </w:rPr>
      </w:pPr>
      <w:r w:rsidRPr="00942D9C">
        <w:rPr>
          <w:rFonts w:ascii="Aptos" w:hAnsi="Aptos"/>
          <w:color w:val="2980B9"/>
          <w:sz w:val="28"/>
          <w:lang w:val="sv-SE"/>
        </w:rPr>
        <w:t>6.1 Halaman Beranda (Landing Page)</w:t>
      </w:r>
    </w:p>
    <w:p w14:paraId="7E55110F" w14:textId="77777777" w:rsidR="008A71A6" w:rsidRPr="00763FB4" w:rsidRDefault="00000000" w:rsidP="00753C6C">
      <w:pPr>
        <w:spacing w:after="120"/>
        <w:rPr>
          <w:rFonts w:ascii="Aptos" w:hAnsi="Aptos"/>
          <w:lang w:val="sv-SE"/>
        </w:rPr>
      </w:pPr>
      <w:r w:rsidRPr="00763FB4">
        <w:rPr>
          <w:rFonts w:ascii="Aptos" w:hAnsi="Aptos"/>
          <w:lang w:val="sv-SE"/>
        </w:rPr>
        <w:t>Menampilkan identitas visual SIPPER, edukasi pentingnya pendataan perantau, statistik ringkas publik, alur tata cara penggunaan, serta shortcut registrasi/login.</w:t>
      </w:r>
    </w:p>
    <w:p w14:paraId="207C6E27" w14:textId="77777777" w:rsidR="008A71A6" w:rsidRPr="00763FB4" w:rsidRDefault="00000000" w:rsidP="00753C6C">
      <w:pPr>
        <w:pStyle w:val="Heading2"/>
        <w:spacing w:before="240" w:after="120"/>
        <w:rPr>
          <w:rFonts w:ascii="Aptos" w:hAnsi="Aptos"/>
          <w:lang w:val="sv-SE"/>
        </w:rPr>
      </w:pPr>
      <w:r w:rsidRPr="00763FB4">
        <w:rPr>
          <w:rFonts w:ascii="Aptos" w:hAnsi="Aptos"/>
          <w:color w:val="2980B9"/>
          <w:sz w:val="28"/>
          <w:lang w:val="sv-SE"/>
        </w:rPr>
        <w:t>6.2 Autentikasi &amp; Registrasi</w:t>
      </w:r>
    </w:p>
    <w:p w14:paraId="609A91D4" w14:textId="102732D9" w:rsidR="008A71A6" w:rsidRPr="00763FB4" w:rsidRDefault="00000000" w:rsidP="00753C6C">
      <w:pPr>
        <w:spacing w:after="120"/>
        <w:rPr>
          <w:rFonts w:ascii="Aptos" w:hAnsi="Aptos"/>
          <w:lang w:val="sv-SE"/>
        </w:rPr>
      </w:pPr>
      <w:r w:rsidRPr="00763FB4">
        <w:rPr>
          <w:rFonts w:ascii="Aptos" w:hAnsi="Aptos"/>
          <w:lang w:val="sv-SE"/>
        </w:rPr>
        <w:t>Pendaftaran akun baru masyarakat menggunakan nama, email valid, password tersandi (dan nomor telepon</w:t>
      </w:r>
      <w:r w:rsidR="00C06CF5">
        <w:rPr>
          <w:rFonts w:ascii="Aptos" w:hAnsi="Aptos"/>
          <w:lang w:val="sv-SE"/>
        </w:rPr>
        <w:t>)</w:t>
      </w:r>
      <w:r w:rsidRPr="00763FB4">
        <w:rPr>
          <w:rFonts w:ascii="Aptos" w:hAnsi="Aptos"/>
          <w:lang w:val="sv-SE"/>
        </w:rPr>
        <w:t xml:space="preserve">. </w:t>
      </w:r>
    </w:p>
    <w:p w14:paraId="24D94CAE" w14:textId="77777777" w:rsidR="008A71A6" w:rsidRPr="00763FB4" w:rsidRDefault="00000000" w:rsidP="00753C6C">
      <w:pPr>
        <w:pStyle w:val="Heading2"/>
        <w:spacing w:before="240" w:after="120"/>
        <w:rPr>
          <w:rFonts w:ascii="Aptos" w:hAnsi="Aptos"/>
          <w:lang w:val="sv-SE"/>
        </w:rPr>
      </w:pPr>
      <w:r w:rsidRPr="00763FB4">
        <w:rPr>
          <w:rFonts w:ascii="Aptos" w:hAnsi="Aptos"/>
          <w:color w:val="2980B9"/>
          <w:sz w:val="28"/>
          <w:lang w:val="sv-SE"/>
        </w:rPr>
        <w:t>6.3 Pendataan Perantauan</w:t>
      </w:r>
    </w:p>
    <w:p w14:paraId="3F5F80CF" w14:textId="6342AE5D" w:rsidR="008A71A6" w:rsidRPr="00763FB4" w:rsidRDefault="00000000" w:rsidP="00753C6C">
      <w:pPr>
        <w:spacing w:after="120"/>
        <w:rPr>
          <w:rFonts w:ascii="Aptos" w:hAnsi="Aptos"/>
          <w:lang w:val="sv-SE"/>
        </w:rPr>
      </w:pPr>
      <w:r w:rsidRPr="00763FB4">
        <w:rPr>
          <w:rFonts w:ascii="Aptos" w:hAnsi="Aptos"/>
          <w:lang w:val="sv-SE"/>
        </w:rPr>
        <w:t>Formulir interaktif multi-step meliputi identitas (NIK, Nama), lokasi (Daerah Asal, Provinsi/Kabupaten Tujuan, Alamat Lengkap), Alasan/Tujuan Merantau, Estimasi Tanggal Tinggal, dan Upload Berkas Pendukung.</w:t>
      </w:r>
      <w:r w:rsidR="00484355">
        <w:rPr>
          <w:rFonts w:ascii="Aptos" w:hAnsi="Aptos"/>
          <w:lang w:val="sv-SE"/>
        </w:rPr>
        <w:t xml:space="preserve"> Data-tersebut didapat dari KK dan KTP, untuk satu keluarga hanya boleh mendaftarkan satu aku perpindahan jika sudah berkeluarga.</w:t>
      </w:r>
    </w:p>
    <w:p w14:paraId="4DDD579F" w14:textId="77777777" w:rsidR="008A71A6" w:rsidRPr="00763FB4" w:rsidRDefault="00000000" w:rsidP="00753C6C">
      <w:pPr>
        <w:pStyle w:val="Heading2"/>
        <w:spacing w:before="240" w:after="120"/>
        <w:rPr>
          <w:rFonts w:ascii="Aptos" w:hAnsi="Aptos"/>
          <w:lang w:val="sv-SE"/>
        </w:rPr>
      </w:pPr>
      <w:r w:rsidRPr="00763FB4">
        <w:rPr>
          <w:rFonts w:ascii="Aptos" w:hAnsi="Aptos"/>
          <w:color w:val="2980B9"/>
          <w:sz w:val="28"/>
          <w:lang w:val="sv-SE"/>
        </w:rPr>
        <w:t>6.4 Modul Verifikasi (Petugas)</w:t>
      </w:r>
    </w:p>
    <w:p w14:paraId="3F77411C" w14:textId="77777777" w:rsidR="008A71A6" w:rsidRPr="00763FB4" w:rsidRDefault="00000000" w:rsidP="00753C6C">
      <w:pPr>
        <w:spacing w:after="120"/>
        <w:rPr>
          <w:rFonts w:ascii="Aptos" w:hAnsi="Aptos"/>
          <w:lang w:val="sv-SE"/>
        </w:rPr>
      </w:pPr>
      <w:r w:rsidRPr="00763FB4">
        <w:rPr>
          <w:rFonts w:ascii="Aptos" w:hAnsi="Aptos"/>
          <w:lang w:val="sv-SE"/>
        </w:rPr>
        <w:t>Panel khusus bagi petugas pemerintah untuk meninjau detail perantau, memeriksa keabsahan dokumen pendukung, serta memberikan keputusan status (Menunggu, Disetujui, Ditolak, Perlu Perbaikan).</w:t>
      </w:r>
    </w:p>
    <w:p w14:paraId="5D099A8C" w14:textId="77777777" w:rsidR="008A71A6" w:rsidRPr="00763FB4" w:rsidRDefault="00000000" w:rsidP="00753C6C">
      <w:pPr>
        <w:pStyle w:val="Heading2"/>
        <w:spacing w:before="240" w:after="120"/>
        <w:rPr>
          <w:rFonts w:ascii="Aptos" w:hAnsi="Aptos"/>
          <w:lang w:val="sv-SE"/>
        </w:rPr>
      </w:pPr>
      <w:r w:rsidRPr="00763FB4">
        <w:rPr>
          <w:rFonts w:ascii="Aptos" w:hAnsi="Aptos"/>
          <w:color w:val="2980B9"/>
          <w:sz w:val="28"/>
          <w:lang w:val="sv-SE"/>
        </w:rPr>
        <w:t>6.5 Kartu Digital &amp; QR Code</w:t>
      </w:r>
    </w:p>
    <w:p w14:paraId="547AE2B8" w14:textId="77777777" w:rsidR="008A71A6" w:rsidRPr="00763FB4" w:rsidRDefault="00000000" w:rsidP="00753C6C">
      <w:pPr>
        <w:spacing w:after="120"/>
        <w:rPr>
          <w:rFonts w:ascii="Aptos" w:hAnsi="Aptos"/>
          <w:lang w:val="sv-SE"/>
        </w:rPr>
      </w:pPr>
      <w:r w:rsidRPr="00763FB4">
        <w:rPr>
          <w:rFonts w:ascii="Aptos" w:hAnsi="Aptos"/>
          <w:lang w:val="sv-SE"/>
        </w:rPr>
        <w:t>Output otomatis setelah pengajuan disetujui. Berisi profil perantau dan QR Code unik yang mengarah ke halaman publik validasi keabsahan data SIPPER.</w:t>
      </w:r>
    </w:p>
    <w:p w14:paraId="0958A256" w14:textId="77777777" w:rsidR="008A71A6" w:rsidRPr="00763FB4" w:rsidRDefault="00000000" w:rsidP="00753C6C">
      <w:pPr>
        <w:pStyle w:val="Heading2"/>
        <w:spacing w:before="240" w:after="120"/>
        <w:rPr>
          <w:rFonts w:ascii="Aptos" w:hAnsi="Aptos"/>
          <w:lang w:val="sv-SE"/>
        </w:rPr>
      </w:pPr>
      <w:r w:rsidRPr="00763FB4">
        <w:rPr>
          <w:rFonts w:ascii="Aptos" w:hAnsi="Aptos"/>
          <w:color w:val="2980B9"/>
          <w:sz w:val="28"/>
          <w:lang w:val="sv-SE"/>
        </w:rPr>
        <w:t>6.6 Pemutakhiran Data Mandiri</w:t>
      </w:r>
    </w:p>
    <w:p w14:paraId="28586987" w14:textId="77777777" w:rsidR="008A71A6" w:rsidRDefault="00000000" w:rsidP="00753C6C">
      <w:pPr>
        <w:spacing w:after="120"/>
        <w:rPr>
          <w:rFonts w:ascii="Aptos" w:hAnsi="Aptos"/>
          <w:lang w:val="sv-SE"/>
        </w:rPr>
      </w:pPr>
      <w:r w:rsidRPr="00763FB4">
        <w:rPr>
          <w:rFonts w:ascii="Aptos" w:hAnsi="Aptos"/>
          <w:lang w:val="sv-SE"/>
        </w:rPr>
        <w:t>Fasilitas bagi masyarakat untuk memperbarui lokasi tinggal terbaru, mengedit estimasi tanggal kembali, atau mengonfirmasi status (Masih di Tujuan, Pindah Daerah, Kembali ke Asal).</w:t>
      </w:r>
    </w:p>
    <w:p w14:paraId="6FAC7527" w14:textId="1844E159" w:rsidR="003A6279" w:rsidRPr="00763FB4" w:rsidRDefault="003A6279" w:rsidP="00753C6C">
      <w:pPr>
        <w:pStyle w:val="Heading2"/>
        <w:spacing w:before="240" w:after="120"/>
        <w:rPr>
          <w:rFonts w:ascii="Aptos" w:hAnsi="Aptos"/>
          <w:lang w:val="sv-SE"/>
        </w:rPr>
      </w:pPr>
      <w:r w:rsidRPr="00763FB4">
        <w:rPr>
          <w:rFonts w:ascii="Aptos" w:hAnsi="Aptos"/>
          <w:color w:val="2980B9"/>
          <w:sz w:val="28"/>
          <w:lang w:val="sv-SE"/>
        </w:rPr>
        <w:t>6.</w:t>
      </w:r>
      <w:r>
        <w:rPr>
          <w:rFonts w:ascii="Aptos" w:hAnsi="Aptos"/>
          <w:color w:val="2980B9"/>
          <w:sz w:val="28"/>
          <w:lang w:val="sv-SE"/>
        </w:rPr>
        <w:t>7</w:t>
      </w:r>
      <w:r w:rsidRPr="00763FB4">
        <w:rPr>
          <w:rFonts w:ascii="Aptos" w:hAnsi="Aptos"/>
          <w:color w:val="2980B9"/>
          <w:sz w:val="28"/>
          <w:lang w:val="sv-SE"/>
        </w:rPr>
        <w:t xml:space="preserve"> </w:t>
      </w:r>
      <w:r w:rsidR="003F328D" w:rsidRPr="001E1A1C">
        <w:rPr>
          <w:rFonts w:ascii="Aptos" w:hAnsi="Aptos"/>
          <w:color w:val="2980B9"/>
          <w:sz w:val="28"/>
          <w:lang w:val="sv-SE"/>
        </w:rPr>
        <w:t>Agentic AI Smart Verification Assistant</w:t>
      </w:r>
    </w:p>
    <w:p w14:paraId="181CA977" w14:textId="013465E5" w:rsidR="00067F03" w:rsidRPr="003A6279" w:rsidRDefault="003A6279" w:rsidP="00753C6C">
      <w:pPr>
        <w:spacing w:after="120"/>
        <w:rPr>
          <w:rFonts w:ascii="Aptos" w:hAnsi="Aptos"/>
          <w:lang w:val="sv-SE"/>
        </w:rPr>
      </w:pPr>
      <w:r w:rsidRPr="003A6279">
        <w:rPr>
          <w:rFonts w:ascii="Aptos" w:hAnsi="Aptos"/>
          <w:lang w:val="sv-SE"/>
        </w:rPr>
        <w:t xml:space="preserve">Modul AI berbasis Python yang berjalan di </w:t>
      </w:r>
      <w:r w:rsidRPr="003A6279">
        <w:rPr>
          <w:rFonts w:ascii="Aptos" w:hAnsi="Aptos"/>
          <w:i/>
          <w:iCs/>
          <w:lang w:val="sv-SE"/>
        </w:rPr>
        <w:t>background</w:t>
      </w:r>
      <w:r w:rsidRPr="003A6279">
        <w:rPr>
          <w:rFonts w:ascii="Aptos" w:hAnsi="Aptos"/>
          <w:lang w:val="sv-SE"/>
        </w:rPr>
        <w:t>. Saat masyarakat mengunggah data, Agentic AI akan memverifikasi konsistensi NIK dan dokumen secara otomatis sebelum masuk ke antrean petugas pemerintah.</w:t>
      </w:r>
    </w:p>
    <w:p w14:paraId="62D520EE" w14:textId="77777777" w:rsidR="008A71A6" w:rsidRPr="00763FB4" w:rsidRDefault="00000000" w:rsidP="00753C6C">
      <w:pPr>
        <w:pStyle w:val="Heading1"/>
        <w:spacing w:before="240" w:after="120"/>
        <w:rPr>
          <w:rFonts w:ascii="Aptos" w:hAnsi="Aptos"/>
          <w:lang w:val="sv-SE"/>
        </w:rPr>
      </w:pPr>
      <w:r w:rsidRPr="00763FB4">
        <w:rPr>
          <w:rFonts w:ascii="Aptos" w:hAnsi="Aptos"/>
          <w:color w:val="1F4E79"/>
          <w:sz w:val="36"/>
          <w:lang w:val="sv-SE"/>
        </w:rPr>
        <w:t>7. Desain Database (MySQL Schema)</w:t>
      </w:r>
    </w:p>
    <w:p w14:paraId="255D2FD7" w14:textId="7EE8E238" w:rsidR="008A71A6" w:rsidRDefault="00000000" w:rsidP="00753C6C">
      <w:pPr>
        <w:rPr>
          <w:rFonts w:ascii="Aptos" w:hAnsi="Aptos"/>
          <w:lang w:val="sv-SE"/>
        </w:rPr>
      </w:pPr>
      <w:r w:rsidRPr="00763FB4">
        <w:rPr>
          <w:rFonts w:ascii="Aptos" w:hAnsi="Aptos"/>
          <w:lang w:val="sv-SE"/>
        </w:rPr>
        <w:t>Database SIPPER diberi nama sipper_db dan dikelola menggunakan Django ORM Migration. Berikut adalah spesifikasi skema 6 tabel utama:</w:t>
      </w:r>
    </w:p>
    <w:p w14:paraId="26D4C9B7" w14:textId="77777777" w:rsidR="00013BA5" w:rsidRPr="00763FB4" w:rsidRDefault="00013BA5" w:rsidP="00753C6C">
      <w:pPr>
        <w:rPr>
          <w:rFonts w:ascii="Aptos" w:hAnsi="Aptos"/>
          <w:lang w:val="sv-SE"/>
        </w:rPr>
      </w:pPr>
    </w:p>
    <w:p w14:paraId="03011BBB" w14:textId="77777777" w:rsidR="008A71A6" w:rsidRPr="00763FB4" w:rsidRDefault="00000000" w:rsidP="00753C6C">
      <w:pPr>
        <w:pStyle w:val="Heading2"/>
        <w:spacing w:before="240" w:after="120"/>
        <w:rPr>
          <w:rFonts w:ascii="Aptos" w:hAnsi="Aptos"/>
          <w:lang w:val="sv-SE"/>
        </w:rPr>
      </w:pPr>
      <w:r w:rsidRPr="00763FB4">
        <w:rPr>
          <w:rFonts w:ascii="Aptos" w:hAnsi="Aptos"/>
          <w:color w:val="2980B9"/>
          <w:sz w:val="28"/>
          <w:lang w:val="sv-SE"/>
        </w:rPr>
        <w:t>Tabel 1: users (Akun Pengguna)</w:t>
      </w:r>
    </w:p>
    <w:tbl>
      <w:tblPr>
        <w:tblStyle w:val="GridTable4-Accent4"/>
        <w:tblW w:w="9247" w:type="dxa"/>
        <w:tblLayout w:type="fixed"/>
        <w:tblLook w:val="04A0" w:firstRow="1" w:lastRow="0" w:firstColumn="1" w:lastColumn="0" w:noHBand="0" w:noVBand="1"/>
      </w:tblPr>
      <w:tblGrid>
        <w:gridCol w:w="2134"/>
        <w:gridCol w:w="1849"/>
        <w:gridCol w:w="2418"/>
        <w:gridCol w:w="2846"/>
      </w:tblGrid>
      <w:tr w:rsidR="008A71A6" w:rsidRPr="00763FB4" w14:paraId="0057B810" w14:textId="77777777" w:rsidTr="002E1C7E">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34" w:type="dxa"/>
          </w:tcPr>
          <w:p w14:paraId="5C91997E" w14:textId="77777777" w:rsidR="008A71A6" w:rsidRPr="00763FB4" w:rsidRDefault="00000000" w:rsidP="00753C6C">
            <w:pPr>
              <w:rPr>
                <w:rFonts w:ascii="Aptos" w:hAnsi="Aptos"/>
              </w:rPr>
            </w:pPr>
            <w:r w:rsidRPr="00763FB4">
              <w:rPr>
                <w:rFonts w:ascii="Aptos" w:hAnsi="Aptos"/>
                <w:color w:val="FFFFFF"/>
                <w:sz w:val="21"/>
              </w:rPr>
              <w:t>Field</w:t>
            </w:r>
          </w:p>
        </w:tc>
        <w:tc>
          <w:tcPr>
            <w:tcW w:w="1849" w:type="dxa"/>
          </w:tcPr>
          <w:p w14:paraId="58BA5855" w14:textId="77777777" w:rsidR="008A71A6" w:rsidRPr="00763FB4" w:rsidRDefault="00000000" w:rsidP="00753C6C">
            <w:pPr>
              <w:cnfStyle w:val="100000000000" w:firstRow="1"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FFFFFF"/>
                <w:sz w:val="21"/>
              </w:rPr>
              <w:t>Tipe Data</w:t>
            </w:r>
          </w:p>
        </w:tc>
        <w:tc>
          <w:tcPr>
            <w:tcW w:w="2418" w:type="dxa"/>
          </w:tcPr>
          <w:p w14:paraId="7FDB9263" w14:textId="77777777" w:rsidR="008A71A6" w:rsidRPr="00763FB4" w:rsidRDefault="00000000" w:rsidP="00753C6C">
            <w:pPr>
              <w:cnfStyle w:val="100000000000" w:firstRow="1"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FFFFFF"/>
                <w:sz w:val="21"/>
              </w:rPr>
              <w:t>Constraint</w:t>
            </w:r>
          </w:p>
        </w:tc>
        <w:tc>
          <w:tcPr>
            <w:tcW w:w="2846" w:type="dxa"/>
          </w:tcPr>
          <w:p w14:paraId="258BD42E" w14:textId="77777777" w:rsidR="008A71A6" w:rsidRPr="00763FB4" w:rsidRDefault="00000000" w:rsidP="00753C6C">
            <w:pPr>
              <w:cnfStyle w:val="100000000000" w:firstRow="1"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FFFFFF"/>
                <w:sz w:val="21"/>
              </w:rPr>
              <w:t>Keterangan</w:t>
            </w:r>
          </w:p>
        </w:tc>
      </w:tr>
      <w:tr w:rsidR="008A71A6" w:rsidRPr="00763FB4" w14:paraId="473371A5" w14:textId="77777777" w:rsidTr="002E1C7E">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2134" w:type="dxa"/>
          </w:tcPr>
          <w:p w14:paraId="403CFF00" w14:textId="77777777" w:rsidR="008A71A6" w:rsidRPr="00763FB4" w:rsidRDefault="00000000" w:rsidP="00753C6C">
            <w:pPr>
              <w:rPr>
                <w:rFonts w:ascii="Aptos" w:hAnsi="Aptos"/>
              </w:rPr>
            </w:pPr>
            <w:r w:rsidRPr="00763FB4">
              <w:rPr>
                <w:rFonts w:ascii="Aptos" w:hAnsi="Aptos"/>
                <w:color w:val="282828"/>
                <w:sz w:val="20"/>
              </w:rPr>
              <w:t>id</w:t>
            </w:r>
          </w:p>
        </w:tc>
        <w:tc>
          <w:tcPr>
            <w:tcW w:w="1849" w:type="dxa"/>
          </w:tcPr>
          <w:p w14:paraId="7F0F7DE3"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BIGINT</w:t>
            </w:r>
          </w:p>
        </w:tc>
        <w:tc>
          <w:tcPr>
            <w:tcW w:w="2418" w:type="dxa"/>
          </w:tcPr>
          <w:p w14:paraId="105D625B"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PK, Auto Increment</w:t>
            </w:r>
          </w:p>
        </w:tc>
        <w:tc>
          <w:tcPr>
            <w:tcW w:w="2846" w:type="dxa"/>
          </w:tcPr>
          <w:p w14:paraId="6992FE52"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ID Unik Pengguna</w:t>
            </w:r>
          </w:p>
        </w:tc>
      </w:tr>
      <w:tr w:rsidR="008A71A6" w:rsidRPr="00763FB4" w14:paraId="78B2F20B" w14:textId="77777777" w:rsidTr="002E1C7E">
        <w:trPr>
          <w:trHeight w:val="283"/>
        </w:trPr>
        <w:tc>
          <w:tcPr>
            <w:cnfStyle w:val="001000000000" w:firstRow="0" w:lastRow="0" w:firstColumn="1" w:lastColumn="0" w:oddVBand="0" w:evenVBand="0" w:oddHBand="0" w:evenHBand="0" w:firstRowFirstColumn="0" w:firstRowLastColumn="0" w:lastRowFirstColumn="0" w:lastRowLastColumn="0"/>
            <w:tcW w:w="2134" w:type="dxa"/>
          </w:tcPr>
          <w:p w14:paraId="1B9BA953" w14:textId="77777777" w:rsidR="008A71A6" w:rsidRPr="00763FB4" w:rsidRDefault="00000000" w:rsidP="00753C6C">
            <w:pPr>
              <w:rPr>
                <w:rFonts w:ascii="Aptos" w:hAnsi="Aptos"/>
              </w:rPr>
            </w:pPr>
            <w:r w:rsidRPr="00763FB4">
              <w:rPr>
                <w:rFonts w:ascii="Aptos" w:hAnsi="Aptos"/>
                <w:color w:val="282828"/>
                <w:sz w:val="20"/>
              </w:rPr>
              <w:t>nama</w:t>
            </w:r>
          </w:p>
        </w:tc>
        <w:tc>
          <w:tcPr>
            <w:tcW w:w="1849" w:type="dxa"/>
          </w:tcPr>
          <w:p w14:paraId="3DBB9B96"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proofErr w:type="gramStart"/>
            <w:r w:rsidRPr="00763FB4">
              <w:rPr>
                <w:rFonts w:ascii="Aptos" w:hAnsi="Aptos"/>
                <w:color w:val="282828"/>
                <w:sz w:val="20"/>
              </w:rPr>
              <w:t>VARCHAR(</w:t>
            </w:r>
            <w:proofErr w:type="gramEnd"/>
            <w:r w:rsidRPr="00763FB4">
              <w:rPr>
                <w:rFonts w:ascii="Aptos" w:hAnsi="Aptos"/>
                <w:color w:val="282828"/>
                <w:sz w:val="20"/>
              </w:rPr>
              <w:t>150)</w:t>
            </w:r>
          </w:p>
        </w:tc>
        <w:tc>
          <w:tcPr>
            <w:tcW w:w="2418" w:type="dxa"/>
          </w:tcPr>
          <w:p w14:paraId="614C9970"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282828"/>
                <w:sz w:val="20"/>
              </w:rPr>
              <w:t>NOT NULL</w:t>
            </w:r>
          </w:p>
        </w:tc>
        <w:tc>
          <w:tcPr>
            <w:tcW w:w="2846" w:type="dxa"/>
          </w:tcPr>
          <w:p w14:paraId="52A7569F"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282828"/>
                <w:sz w:val="20"/>
              </w:rPr>
              <w:t>Nama Lengkap Pengguna</w:t>
            </w:r>
          </w:p>
        </w:tc>
      </w:tr>
      <w:tr w:rsidR="008A71A6" w:rsidRPr="00763FB4" w14:paraId="0F0BA49B" w14:textId="77777777" w:rsidTr="002E1C7E">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2134" w:type="dxa"/>
          </w:tcPr>
          <w:p w14:paraId="03FC7980" w14:textId="77777777" w:rsidR="008A71A6" w:rsidRPr="00763FB4" w:rsidRDefault="00000000" w:rsidP="00753C6C">
            <w:pPr>
              <w:rPr>
                <w:rFonts w:ascii="Aptos" w:hAnsi="Aptos"/>
              </w:rPr>
            </w:pPr>
            <w:r w:rsidRPr="00763FB4">
              <w:rPr>
                <w:rFonts w:ascii="Aptos" w:hAnsi="Aptos"/>
                <w:color w:val="282828"/>
                <w:sz w:val="20"/>
              </w:rPr>
              <w:t>email</w:t>
            </w:r>
          </w:p>
        </w:tc>
        <w:tc>
          <w:tcPr>
            <w:tcW w:w="1849" w:type="dxa"/>
          </w:tcPr>
          <w:p w14:paraId="07CDCD64"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proofErr w:type="gramStart"/>
            <w:r w:rsidRPr="00763FB4">
              <w:rPr>
                <w:rFonts w:ascii="Aptos" w:hAnsi="Aptos"/>
                <w:color w:val="282828"/>
                <w:sz w:val="20"/>
              </w:rPr>
              <w:t>VARCHAR(</w:t>
            </w:r>
            <w:proofErr w:type="gramEnd"/>
            <w:r w:rsidRPr="00763FB4">
              <w:rPr>
                <w:rFonts w:ascii="Aptos" w:hAnsi="Aptos"/>
                <w:color w:val="282828"/>
                <w:sz w:val="20"/>
              </w:rPr>
              <w:t>254)</w:t>
            </w:r>
          </w:p>
        </w:tc>
        <w:tc>
          <w:tcPr>
            <w:tcW w:w="2418" w:type="dxa"/>
          </w:tcPr>
          <w:p w14:paraId="7D4D170B"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UNIQUE, NOT NULL</w:t>
            </w:r>
          </w:p>
        </w:tc>
        <w:tc>
          <w:tcPr>
            <w:tcW w:w="2846" w:type="dxa"/>
          </w:tcPr>
          <w:p w14:paraId="1179F729"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Email untuk Login</w:t>
            </w:r>
          </w:p>
        </w:tc>
      </w:tr>
      <w:tr w:rsidR="008A71A6" w:rsidRPr="00763FB4" w14:paraId="20BF4470" w14:textId="77777777" w:rsidTr="002E1C7E">
        <w:trPr>
          <w:trHeight w:val="269"/>
        </w:trPr>
        <w:tc>
          <w:tcPr>
            <w:cnfStyle w:val="001000000000" w:firstRow="0" w:lastRow="0" w:firstColumn="1" w:lastColumn="0" w:oddVBand="0" w:evenVBand="0" w:oddHBand="0" w:evenHBand="0" w:firstRowFirstColumn="0" w:firstRowLastColumn="0" w:lastRowFirstColumn="0" w:lastRowLastColumn="0"/>
            <w:tcW w:w="2134" w:type="dxa"/>
          </w:tcPr>
          <w:p w14:paraId="4CB69770" w14:textId="77777777" w:rsidR="008A71A6" w:rsidRPr="00763FB4" w:rsidRDefault="00000000" w:rsidP="00753C6C">
            <w:pPr>
              <w:rPr>
                <w:rFonts w:ascii="Aptos" w:hAnsi="Aptos"/>
              </w:rPr>
            </w:pPr>
            <w:r w:rsidRPr="00763FB4">
              <w:rPr>
                <w:rFonts w:ascii="Aptos" w:hAnsi="Aptos"/>
                <w:color w:val="282828"/>
                <w:sz w:val="20"/>
              </w:rPr>
              <w:t>password</w:t>
            </w:r>
          </w:p>
        </w:tc>
        <w:tc>
          <w:tcPr>
            <w:tcW w:w="1849" w:type="dxa"/>
          </w:tcPr>
          <w:p w14:paraId="13DC8852"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proofErr w:type="gramStart"/>
            <w:r w:rsidRPr="00763FB4">
              <w:rPr>
                <w:rFonts w:ascii="Aptos" w:hAnsi="Aptos"/>
                <w:color w:val="282828"/>
                <w:sz w:val="20"/>
              </w:rPr>
              <w:t>VARCHAR(</w:t>
            </w:r>
            <w:proofErr w:type="gramEnd"/>
            <w:r w:rsidRPr="00763FB4">
              <w:rPr>
                <w:rFonts w:ascii="Aptos" w:hAnsi="Aptos"/>
                <w:color w:val="282828"/>
                <w:sz w:val="20"/>
              </w:rPr>
              <w:t>128)</w:t>
            </w:r>
          </w:p>
        </w:tc>
        <w:tc>
          <w:tcPr>
            <w:tcW w:w="2418" w:type="dxa"/>
          </w:tcPr>
          <w:p w14:paraId="0E666318"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282828"/>
                <w:sz w:val="20"/>
              </w:rPr>
              <w:t>NOT NULL</w:t>
            </w:r>
          </w:p>
        </w:tc>
        <w:tc>
          <w:tcPr>
            <w:tcW w:w="2846" w:type="dxa"/>
          </w:tcPr>
          <w:p w14:paraId="08F45721"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282828"/>
                <w:sz w:val="20"/>
              </w:rPr>
              <w:t>Password Hash Django</w:t>
            </w:r>
          </w:p>
        </w:tc>
      </w:tr>
      <w:tr w:rsidR="008A71A6" w:rsidRPr="00763FB4" w14:paraId="26D2C116" w14:textId="77777777" w:rsidTr="002E1C7E">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2134" w:type="dxa"/>
          </w:tcPr>
          <w:p w14:paraId="64B1400C" w14:textId="77777777" w:rsidR="008A71A6" w:rsidRPr="00763FB4" w:rsidRDefault="00000000" w:rsidP="00753C6C">
            <w:pPr>
              <w:rPr>
                <w:rFonts w:ascii="Aptos" w:hAnsi="Aptos"/>
              </w:rPr>
            </w:pPr>
            <w:r w:rsidRPr="00763FB4">
              <w:rPr>
                <w:rFonts w:ascii="Aptos" w:hAnsi="Aptos"/>
                <w:color w:val="282828"/>
                <w:sz w:val="20"/>
              </w:rPr>
              <w:t>role</w:t>
            </w:r>
          </w:p>
        </w:tc>
        <w:tc>
          <w:tcPr>
            <w:tcW w:w="1849" w:type="dxa"/>
          </w:tcPr>
          <w:p w14:paraId="7EF2F182"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proofErr w:type="gramStart"/>
            <w:r w:rsidRPr="00763FB4">
              <w:rPr>
                <w:rFonts w:ascii="Aptos" w:hAnsi="Aptos"/>
                <w:color w:val="282828"/>
                <w:sz w:val="20"/>
              </w:rPr>
              <w:t>VARCHAR(</w:t>
            </w:r>
            <w:proofErr w:type="gramEnd"/>
            <w:r w:rsidRPr="00763FB4">
              <w:rPr>
                <w:rFonts w:ascii="Aptos" w:hAnsi="Aptos"/>
                <w:color w:val="282828"/>
                <w:sz w:val="20"/>
              </w:rPr>
              <w:t>20)</w:t>
            </w:r>
          </w:p>
        </w:tc>
        <w:tc>
          <w:tcPr>
            <w:tcW w:w="2418" w:type="dxa"/>
          </w:tcPr>
          <w:p w14:paraId="492810AC"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DEFAULT 'Masyarakat'</w:t>
            </w:r>
          </w:p>
        </w:tc>
        <w:tc>
          <w:tcPr>
            <w:tcW w:w="2846" w:type="dxa"/>
          </w:tcPr>
          <w:p w14:paraId="2114677C"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Role: Masyarakat / Pemerintah</w:t>
            </w:r>
          </w:p>
        </w:tc>
      </w:tr>
    </w:tbl>
    <w:p w14:paraId="7E4635F1" w14:textId="77777777" w:rsidR="008A71A6" w:rsidRDefault="008A71A6" w:rsidP="00753C6C">
      <w:pPr>
        <w:rPr>
          <w:rFonts w:ascii="Aptos" w:hAnsi="Aptos"/>
        </w:rPr>
      </w:pPr>
    </w:p>
    <w:p w14:paraId="3174AD06" w14:textId="77777777" w:rsidR="00753C6C" w:rsidRPr="00763FB4" w:rsidRDefault="00753C6C" w:rsidP="00753C6C">
      <w:pPr>
        <w:rPr>
          <w:rFonts w:ascii="Aptos" w:hAnsi="Aptos"/>
        </w:rPr>
      </w:pPr>
    </w:p>
    <w:p w14:paraId="66904D4B" w14:textId="77777777" w:rsidR="008A71A6" w:rsidRPr="00763FB4" w:rsidRDefault="00000000" w:rsidP="00753C6C">
      <w:pPr>
        <w:pStyle w:val="Heading2"/>
        <w:spacing w:before="240" w:after="120"/>
        <w:rPr>
          <w:rFonts w:ascii="Aptos" w:hAnsi="Aptos"/>
        </w:rPr>
      </w:pPr>
      <w:r w:rsidRPr="00763FB4">
        <w:rPr>
          <w:rFonts w:ascii="Aptos" w:hAnsi="Aptos"/>
          <w:color w:val="2980B9"/>
          <w:sz w:val="28"/>
        </w:rPr>
        <w:t>Tabel 2: penduduk (Data Perantau)</w:t>
      </w:r>
    </w:p>
    <w:tbl>
      <w:tblPr>
        <w:tblStyle w:val="GridTable4-Accent5"/>
        <w:tblW w:w="9306" w:type="dxa"/>
        <w:tblLayout w:type="fixed"/>
        <w:tblLook w:val="04A0" w:firstRow="1" w:lastRow="0" w:firstColumn="1" w:lastColumn="0" w:noHBand="0" w:noVBand="1"/>
      </w:tblPr>
      <w:tblGrid>
        <w:gridCol w:w="2147"/>
        <w:gridCol w:w="1861"/>
        <w:gridCol w:w="2434"/>
        <w:gridCol w:w="2864"/>
      </w:tblGrid>
      <w:tr w:rsidR="008A71A6" w:rsidRPr="00763FB4" w14:paraId="66F63337" w14:textId="77777777" w:rsidTr="002E1C7E">
        <w:trPr>
          <w:cnfStyle w:val="100000000000" w:firstRow="1" w:lastRow="0" w:firstColumn="0" w:lastColumn="0" w:oddVBand="0" w:evenVBand="0" w:oddHBand="0"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2147" w:type="dxa"/>
          </w:tcPr>
          <w:p w14:paraId="48F22211" w14:textId="77777777" w:rsidR="008A71A6" w:rsidRPr="00763FB4" w:rsidRDefault="00000000" w:rsidP="00753C6C">
            <w:pPr>
              <w:rPr>
                <w:rFonts w:ascii="Aptos" w:hAnsi="Aptos"/>
              </w:rPr>
            </w:pPr>
            <w:r w:rsidRPr="00763FB4">
              <w:rPr>
                <w:rFonts w:ascii="Aptos" w:hAnsi="Aptos"/>
                <w:color w:val="FFFFFF"/>
                <w:sz w:val="21"/>
              </w:rPr>
              <w:t>Field</w:t>
            </w:r>
          </w:p>
        </w:tc>
        <w:tc>
          <w:tcPr>
            <w:tcW w:w="1861" w:type="dxa"/>
          </w:tcPr>
          <w:p w14:paraId="0C11CEA1" w14:textId="77777777" w:rsidR="008A71A6" w:rsidRPr="00763FB4" w:rsidRDefault="00000000" w:rsidP="00753C6C">
            <w:pPr>
              <w:cnfStyle w:val="100000000000" w:firstRow="1"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FFFFFF"/>
                <w:sz w:val="21"/>
              </w:rPr>
              <w:t>Tipe Data</w:t>
            </w:r>
          </w:p>
        </w:tc>
        <w:tc>
          <w:tcPr>
            <w:tcW w:w="2434" w:type="dxa"/>
          </w:tcPr>
          <w:p w14:paraId="2230B1E9" w14:textId="77777777" w:rsidR="008A71A6" w:rsidRPr="00763FB4" w:rsidRDefault="00000000" w:rsidP="00753C6C">
            <w:pPr>
              <w:cnfStyle w:val="100000000000" w:firstRow="1"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FFFFFF"/>
                <w:sz w:val="21"/>
              </w:rPr>
              <w:t>Constraint</w:t>
            </w:r>
          </w:p>
        </w:tc>
        <w:tc>
          <w:tcPr>
            <w:tcW w:w="2864" w:type="dxa"/>
          </w:tcPr>
          <w:p w14:paraId="4125ECB2" w14:textId="77777777" w:rsidR="008A71A6" w:rsidRPr="00763FB4" w:rsidRDefault="00000000" w:rsidP="00753C6C">
            <w:pPr>
              <w:cnfStyle w:val="100000000000" w:firstRow="1"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FFFFFF"/>
                <w:sz w:val="21"/>
              </w:rPr>
              <w:t>Keterangan</w:t>
            </w:r>
          </w:p>
        </w:tc>
      </w:tr>
      <w:tr w:rsidR="008A71A6" w:rsidRPr="00763FB4" w14:paraId="4B5EF197" w14:textId="77777777" w:rsidTr="002E1C7E">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2147" w:type="dxa"/>
          </w:tcPr>
          <w:p w14:paraId="0E17BAEC" w14:textId="77777777" w:rsidR="008A71A6" w:rsidRPr="00763FB4" w:rsidRDefault="00000000" w:rsidP="00753C6C">
            <w:pPr>
              <w:rPr>
                <w:rFonts w:ascii="Aptos" w:hAnsi="Aptos"/>
              </w:rPr>
            </w:pPr>
            <w:r w:rsidRPr="00763FB4">
              <w:rPr>
                <w:rFonts w:ascii="Aptos" w:hAnsi="Aptos"/>
                <w:color w:val="282828"/>
                <w:sz w:val="20"/>
              </w:rPr>
              <w:t>id</w:t>
            </w:r>
          </w:p>
        </w:tc>
        <w:tc>
          <w:tcPr>
            <w:tcW w:w="1861" w:type="dxa"/>
          </w:tcPr>
          <w:p w14:paraId="3F6A9F77"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BIGINT</w:t>
            </w:r>
          </w:p>
        </w:tc>
        <w:tc>
          <w:tcPr>
            <w:tcW w:w="2434" w:type="dxa"/>
          </w:tcPr>
          <w:p w14:paraId="787466C1"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PK, Auto Increment</w:t>
            </w:r>
          </w:p>
        </w:tc>
        <w:tc>
          <w:tcPr>
            <w:tcW w:w="2864" w:type="dxa"/>
          </w:tcPr>
          <w:p w14:paraId="2496E1BE"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ID Unik Penduduk</w:t>
            </w:r>
          </w:p>
        </w:tc>
      </w:tr>
      <w:tr w:rsidR="008A71A6" w:rsidRPr="00763FB4" w14:paraId="17D85A67" w14:textId="77777777" w:rsidTr="002E1C7E">
        <w:trPr>
          <w:trHeight w:val="327"/>
        </w:trPr>
        <w:tc>
          <w:tcPr>
            <w:cnfStyle w:val="001000000000" w:firstRow="0" w:lastRow="0" w:firstColumn="1" w:lastColumn="0" w:oddVBand="0" w:evenVBand="0" w:oddHBand="0" w:evenHBand="0" w:firstRowFirstColumn="0" w:firstRowLastColumn="0" w:lastRowFirstColumn="0" w:lastRowLastColumn="0"/>
            <w:tcW w:w="2147" w:type="dxa"/>
          </w:tcPr>
          <w:p w14:paraId="14671735" w14:textId="77777777" w:rsidR="008A71A6" w:rsidRPr="00763FB4" w:rsidRDefault="00000000" w:rsidP="00753C6C">
            <w:pPr>
              <w:rPr>
                <w:rFonts w:ascii="Aptos" w:hAnsi="Aptos"/>
              </w:rPr>
            </w:pPr>
            <w:r w:rsidRPr="00763FB4">
              <w:rPr>
                <w:rFonts w:ascii="Aptos" w:hAnsi="Aptos"/>
                <w:color w:val="282828"/>
                <w:sz w:val="20"/>
              </w:rPr>
              <w:t>user_id</w:t>
            </w:r>
          </w:p>
        </w:tc>
        <w:tc>
          <w:tcPr>
            <w:tcW w:w="1861" w:type="dxa"/>
          </w:tcPr>
          <w:p w14:paraId="51F20E91"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282828"/>
                <w:sz w:val="20"/>
              </w:rPr>
              <w:t>BIGINT</w:t>
            </w:r>
          </w:p>
        </w:tc>
        <w:tc>
          <w:tcPr>
            <w:tcW w:w="2434" w:type="dxa"/>
          </w:tcPr>
          <w:p w14:paraId="4E25A100"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282828"/>
                <w:sz w:val="20"/>
              </w:rPr>
              <w:t>FK -&gt; users.id</w:t>
            </w:r>
          </w:p>
        </w:tc>
        <w:tc>
          <w:tcPr>
            <w:tcW w:w="2864" w:type="dxa"/>
          </w:tcPr>
          <w:p w14:paraId="149E4C0D"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282828"/>
                <w:sz w:val="20"/>
              </w:rPr>
              <w:t>Relasi Pemilik Akun</w:t>
            </w:r>
          </w:p>
        </w:tc>
      </w:tr>
      <w:tr w:rsidR="008A71A6" w:rsidRPr="00763FB4" w14:paraId="0BDF1D01" w14:textId="77777777" w:rsidTr="002E1C7E">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2147" w:type="dxa"/>
          </w:tcPr>
          <w:p w14:paraId="6210E66D" w14:textId="77777777" w:rsidR="008A71A6" w:rsidRPr="00763FB4" w:rsidRDefault="00000000" w:rsidP="00753C6C">
            <w:pPr>
              <w:rPr>
                <w:rFonts w:ascii="Aptos" w:hAnsi="Aptos"/>
              </w:rPr>
            </w:pPr>
            <w:r w:rsidRPr="00763FB4">
              <w:rPr>
                <w:rFonts w:ascii="Aptos" w:hAnsi="Aptos"/>
                <w:color w:val="282828"/>
                <w:sz w:val="20"/>
              </w:rPr>
              <w:t>nik</w:t>
            </w:r>
          </w:p>
        </w:tc>
        <w:tc>
          <w:tcPr>
            <w:tcW w:w="1861" w:type="dxa"/>
          </w:tcPr>
          <w:p w14:paraId="3D64C89A"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proofErr w:type="gramStart"/>
            <w:r w:rsidRPr="00763FB4">
              <w:rPr>
                <w:rFonts w:ascii="Aptos" w:hAnsi="Aptos"/>
                <w:color w:val="282828"/>
                <w:sz w:val="20"/>
              </w:rPr>
              <w:t>VARCHAR(</w:t>
            </w:r>
            <w:proofErr w:type="gramEnd"/>
            <w:r w:rsidRPr="00763FB4">
              <w:rPr>
                <w:rFonts w:ascii="Aptos" w:hAnsi="Aptos"/>
                <w:color w:val="282828"/>
                <w:sz w:val="20"/>
              </w:rPr>
              <w:t>16)</w:t>
            </w:r>
          </w:p>
        </w:tc>
        <w:tc>
          <w:tcPr>
            <w:tcW w:w="2434" w:type="dxa"/>
          </w:tcPr>
          <w:p w14:paraId="5E709017"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NOT NULL</w:t>
            </w:r>
          </w:p>
        </w:tc>
        <w:tc>
          <w:tcPr>
            <w:tcW w:w="2864" w:type="dxa"/>
          </w:tcPr>
          <w:p w14:paraId="1F549B86"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Nomor Induk Kependudukan</w:t>
            </w:r>
          </w:p>
        </w:tc>
      </w:tr>
      <w:tr w:rsidR="008A71A6" w:rsidRPr="00763FB4" w14:paraId="243E27BE" w14:textId="77777777" w:rsidTr="002E1C7E">
        <w:trPr>
          <w:trHeight w:val="311"/>
        </w:trPr>
        <w:tc>
          <w:tcPr>
            <w:cnfStyle w:val="001000000000" w:firstRow="0" w:lastRow="0" w:firstColumn="1" w:lastColumn="0" w:oddVBand="0" w:evenVBand="0" w:oddHBand="0" w:evenHBand="0" w:firstRowFirstColumn="0" w:firstRowLastColumn="0" w:lastRowFirstColumn="0" w:lastRowLastColumn="0"/>
            <w:tcW w:w="2147" w:type="dxa"/>
          </w:tcPr>
          <w:p w14:paraId="0968611F" w14:textId="77777777" w:rsidR="008A71A6" w:rsidRPr="00763FB4" w:rsidRDefault="00000000" w:rsidP="00753C6C">
            <w:pPr>
              <w:rPr>
                <w:rFonts w:ascii="Aptos" w:hAnsi="Aptos"/>
              </w:rPr>
            </w:pPr>
            <w:r w:rsidRPr="00763FB4">
              <w:rPr>
                <w:rFonts w:ascii="Aptos" w:hAnsi="Aptos"/>
                <w:color w:val="282828"/>
                <w:sz w:val="20"/>
              </w:rPr>
              <w:t>nama</w:t>
            </w:r>
          </w:p>
        </w:tc>
        <w:tc>
          <w:tcPr>
            <w:tcW w:w="1861" w:type="dxa"/>
          </w:tcPr>
          <w:p w14:paraId="046286C1"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proofErr w:type="gramStart"/>
            <w:r w:rsidRPr="00763FB4">
              <w:rPr>
                <w:rFonts w:ascii="Aptos" w:hAnsi="Aptos"/>
                <w:color w:val="282828"/>
                <w:sz w:val="20"/>
              </w:rPr>
              <w:t>VARCHAR(</w:t>
            </w:r>
            <w:proofErr w:type="gramEnd"/>
            <w:r w:rsidRPr="00763FB4">
              <w:rPr>
                <w:rFonts w:ascii="Aptos" w:hAnsi="Aptos"/>
                <w:color w:val="282828"/>
                <w:sz w:val="20"/>
              </w:rPr>
              <w:t>150)</w:t>
            </w:r>
          </w:p>
        </w:tc>
        <w:tc>
          <w:tcPr>
            <w:tcW w:w="2434" w:type="dxa"/>
          </w:tcPr>
          <w:p w14:paraId="52D85F32"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282828"/>
                <w:sz w:val="20"/>
              </w:rPr>
              <w:t>NOT NULL</w:t>
            </w:r>
          </w:p>
        </w:tc>
        <w:tc>
          <w:tcPr>
            <w:tcW w:w="2864" w:type="dxa"/>
          </w:tcPr>
          <w:p w14:paraId="51C8ED23"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282828"/>
                <w:sz w:val="20"/>
              </w:rPr>
              <w:t>Nama Sesuai NIK</w:t>
            </w:r>
          </w:p>
        </w:tc>
      </w:tr>
      <w:tr w:rsidR="008A71A6" w:rsidRPr="00763FB4" w14:paraId="2410B4A8" w14:textId="77777777" w:rsidTr="002E1C7E">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2147" w:type="dxa"/>
          </w:tcPr>
          <w:p w14:paraId="7F875732" w14:textId="77777777" w:rsidR="008A71A6" w:rsidRPr="00763FB4" w:rsidRDefault="00000000" w:rsidP="00753C6C">
            <w:pPr>
              <w:rPr>
                <w:rFonts w:ascii="Aptos" w:hAnsi="Aptos"/>
              </w:rPr>
            </w:pPr>
            <w:r w:rsidRPr="00763FB4">
              <w:rPr>
                <w:rFonts w:ascii="Aptos" w:hAnsi="Aptos"/>
                <w:color w:val="282828"/>
                <w:sz w:val="20"/>
              </w:rPr>
              <w:t>daerah_asal</w:t>
            </w:r>
          </w:p>
        </w:tc>
        <w:tc>
          <w:tcPr>
            <w:tcW w:w="1861" w:type="dxa"/>
          </w:tcPr>
          <w:p w14:paraId="06291BB1"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proofErr w:type="gramStart"/>
            <w:r w:rsidRPr="00763FB4">
              <w:rPr>
                <w:rFonts w:ascii="Aptos" w:hAnsi="Aptos"/>
                <w:color w:val="282828"/>
                <w:sz w:val="20"/>
              </w:rPr>
              <w:t>VARCHAR(</w:t>
            </w:r>
            <w:proofErr w:type="gramEnd"/>
            <w:r w:rsidRPr="00763FB4">
              <w:rPr>
                <w:rFonts w:ascii="Aptos" w:hAnsi="Aptos"/>
                <w:color w:val="282828"/>
                <w:sz w:val="20"/>
              </w:rPr>
              <w:t>100)</w:t>
            </w:r>
          </w:p>
        </w:tc>
        <w:tc>
          <w:tcPr>
            <w:tcW w:w="2434" w:type="dxa"/>
          </w:tcPr>
          <w:p w14:paraId="721818F5"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NOT NULL</w:t>
            </w:r>
          </w:p>
        </w:tc>
        <w:tc>
          <w:tcPr>
            <w:tcW w:w="2864" w:type="dxa"/>
          </w:tcPr>
          <w:p w14:paraId="21827008"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Kota/Kabupaten Asal</w:t>
            </w:r>
          </w:p>
        </w:tc>
      </w:tr>
      <w:tr w:rsidR="008A71A6" w:rsidRPr="00763FB4" w14:paraId="4924BBEF" w14:textId="77777777" w:rsidTr="002E1C7E">
        <w:trPr>
          <w:trHeight w:val="311"/>
        </w:trPr>
        <w:tc>
          <w:tcPr>
            <w:cnfStyle w:val="001000000000" w:firstRow="0" w:lastRow="0" w:firstColumn="1" w:lastColumn="0" w:oddVBand="0" w:evenVBand="0" w:oddHBand="0" w:evenHBand="0" w:firstRowFirstColumn="0" w:firstRowLastColumn="0" w:lastRowFirstColumn="0" w:lastRowLastColumn="0"/>
            <w:tcW w:w="2147" w:type="dxa"/>
          </w:tcPr>
          <w:p w14:paraId="2FEF4B07" w14:textId="77777777" w:rsidR="008A71A6" w:rsidRPr="00763FB4" w:rsidRDefault="00000000" w:rsidP="00753C6C">
            <w:pPr>
              <w:rPr>
                <w:rFonts w:ascii="Aptos" w:hAnsi="Aptos"/>
              </w:rPr>
            </w:pPr>
            <w:r w:rsidRPr="00763FB4">
              <w:rPr>
                <w:rFonts w:ascii="Aptos" w:hAnsi="Aptos"/>
                <w:color w:val="282828"/>
                <w:sz w:val="20"/>
              </w:rPr>
              <w:t>alamat_tujuan</w:t>
            </w:r>
          </w:p>
        </w:tc>
        <w:tc>
          <w:tcPr>
            <w:tcW w:w="1861" w:type="dxa"/>
          </w:tcPr>
          <w:p w14:paraId="0A1E15A7"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282828"/>
                <w:sz w:val="20"/>
              </w:rPr>
              <w:t>TEXT</w:t>
            </w:r>
          </w:p>
        </w:tc>
        <w:tc>
          <w:tcPr>
            <w:tcW w:w="2434" w:type="dxa"/>
          </w:tcPr>
          <w:p w14:paraId="3F314D6F"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282828"/>
                <w:sz w:val="20"/>
              </w:rPr>
              <w:t>NOT NULL</w:t>
            </w:r>
          </w:p>
        </w:tc>
        <w:tc>
          <w:tcPr>
            <w:tcW w:w="2864" w:type="dxa"/>
          </w:tcPr>
          <w:p w14:paraId="617463C7"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282828"/>
                <w:sz w:val="20"/>
              </w:rPr>
              <w:t>Alamat Lengkap Perantauan</w:t>
            </w:r>
          </w:p>
        </w:tc>
      </w:tr>
      <w:tr w:rsidR="008A71A6" w:rsidRPr="00763FB4" w14:paraId="1B687584" w14:textId="77777777" w:rsidTr="002E1C7E">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2147" w:type="dxa"/>
          </w:tcPr>
          <w:p w14:paraId="214A9638" w14:textId="77777777" w:rsidR="008A71A6" w:rsidRPr="00763FB4" w:rsidRDefault="00000000" w:rsidP="00753C6C">
            <w:pPr>
              <w:rPr>
                <w:rFonts w:ascii="Aptos" w:hAnsi="Aptos"/>
              </w:rPr>
            </w:pPr>
            <w:r w:rsidRPr="00763FB4">
              <w:rPr>
                <w:rFonts w:ascii="Aptos" w:hAnsi="Aptos"/>
                <w:color w:val="282828"/>
                <w:sz w:val="20"/>
              </w:rPr>
              <w:t>tujuan_merantau</w:t>
            </w:r>
          </w:p>
        </w:tc>
        <w:tc>
          <w:tcPr>
            <w:tcW w:w="1861" w:type="dxa"/>
          </w:tcPr>
          <w:p w14:paraId="4571A661"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proofErr w:type="gramStart"/>
            <w:r w:rsidRPr="00763FB4">
              <w:rPr>
                <w:rFonts w:ascii="Aptos" w:hAnsi="Aptos"/>
                <w:color w:val="282828"/>
                <w:sz w:val="20"/>
              </w:rPr>
              <w:t>VARCHAR(</w:t>
            </w:r>
            <w:proofErr w:type="gramEnd"/>
            <w:r w:rsidRPr="00763FB4">
              <w:rPr>
                <w:rFonts w:ascii="Aptos" w:hAnsi="Aptos"/>
                <w:color w:val="282828"/>
                <w:sz w:val="20"/>
              </w:rPr>
              <w:t>50)</w:t>
            </w:r>
          </w:p>
        </w:tc>
        <w:tc>
          <w:tcPr>
            <w:tcW w:w="2434" w:type="dxa"/>
          </w:tcPr>
          <w:p w14:paraId="3408AE62"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NOT NULL</w:t>
            </w:r>
          </w:p>
        </w:tc>
        <w:tc>
          <w:tcPr>
            <w:tcW w:w="2864" w:type="dxa"/>
          </w:tcPr>
          <w:p w14:paraId="4C16A298"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Pendidikan/Pekerjaan/Lainnya</w:t>
            </w:r>
          </w:p>
        </w:tc>
      </w:tr>
      <w:tr w:rsidR="008A71A6" w:rsidRPr="00763FB4" w14:paraId="7D178ED0" w14:textId="77777777" w:rsidTr="002E1C7E">
        <w:trPr>
          <w:trHeight w:val="327"/>
        </w:trPr>
        <w:tc>
          <w:tcPr>
            <w:cnfStyle w:val="001000000000" w:firstRow="0" w:lastRow="0" w:firstColumn="1" w:lastColumn="0" w:oddVBand="0" w:evenVBand="0" w:oddHBand="0" w:evenHBand="0" w:firstRowFirstColumn="0" w:firstRowLastColumn="0" w:lastRowFirstColumn="0" w:lastRowLastColumn="0"/>
            <w:tcW w:w="2147" w:type="dxa"/>
          </w:tcPr>
          <w:p w14:paraId="117109B2" w14:textId="77777777" w:rsidR="008A71A6" w:rsidRPr="00763FB4" w:rsidRDefault="00000000" w:rsidP="00753C6C">
            <w:pPr>
              <w:rPr>
                <w:rFonts w:ascii="Aptos" w:hAnsi="Aptos"/>
              </w:rPr>
            </w:pPr>
            <w:r w:rsidRPr="00763FB4">
              <w:rPr>
                <w:rFonts w:ascii="Aptos" w:hAnsi="Aptos"/>
                <w:color w:val="282828"/>
                <w:sz w:val="20"/>
              </w:rPr>
              <w:t>tanggal_mulai</w:t>
            </w:r>
          </w:p>
        </w:tc>
        <w:tc>
          <w:tcPr>
            <w:tcW w:w="1861" w:type="dxa"/>
          </w:tcPr>
          <w:p w14:paraId="388DA2BE"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282828"/>
                <w:sz w:val="20"/>
              </w:rPr>
              <w:t>DATE</w:t>
            </w:r>
          </w:p>
        </w:tc>
        <w:tc>
          <w:tcPr>
            <w:tcW w:w="2434" w:type="dxa"/>
          </w:tcPr>
          <w:p w14:paraId="2CA92BE4"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282828"/>
                <w:sz w:val="20"/>
              </w:rPr>
              <w:t>NOT NULL</w:t>
            </w:r>
          </w:p>
        </w:tc>
        <w:tc>
          <w:tcPr>
            <w:tcW w:w="2864" w:type="dxa"/>
          </w:tcPr>
          <w:p w14:paraId="71058DA3"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282828"/>
                <w:sz w:val="20"/>
              </w:rPr>
              <w:t>Tanggal Mulai Merantau</w:t>
            </w:r>
          </w:p>
        </w:tc>
      </w:tr>
      <w:tr w:rsidR="008A71A6" w:rsidRPr="00763FB4" w14:paraId="3FA996BD" w14:textId="77777777" w:rsidTr="002E1C7E">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2147" w:type="dxa"/>
          </w:tcPr>
          <w:p w14:paraId="0BCEB149" w14:textId="77777777" w:rsidR="008A71A6" w:rsidRPr="00763FB4" w:rsidRDefault="00000000" w:rsidP="00753C6C">
            <w:pPr>
              <w:rPr>
                <w:rFonts w:ascii="Aptos" w:hAnsi="Aptos"/>
              </w:rPr>
            </w:pPr>
            <w:r w:rsidRPr="00763FB4">
              <w:rPr>
                <w:rFonts w:ascii="Aptos" w:hAnsi="Aptos"/>
                <w:color w:val="282828"/>
                <w:sz w:val="20"/>
              </w:rPr>
              <w:t>perkiraan_kembali</w:t>
            </w:r>
          </w:p>
        </w:tc>
        <w:tc>
          <w:tcPr>
            <w:tcW w:w="1861" w:type="dxa"/>
          </w:tcPr>
          <w:p w14:paraId="1373EA68"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DATE</w:t>
            </w:r>
          </w:p>
        </w:tc>
        <w:tc>
          <w:tcPr>
            <w:tcW w:w="2434" w:type="dxa"/>
          </w:tcPr>
          <w:p w14:paraId="60F443B0"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NULLABLE</w:t>
            </w:r>
          </w:p>
        </w:tc>
        <w:tc>
          <w:tcPr>
            <w:tcW w:w="2864" w:type="dxa"/>
          </w:tcPr>
          <w:p w14:paraId="15D5A1B7"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Estimasi Kembali</w:t>
            </w:r>
          </w:p>
        </w:tc>
      </w:tr>
      <w:tr w:rsidR="008A71A6" w:rsidRPr="00811973" w14:paraId="47047E96" w14:textId="77777777" w:rsidTr="002E1C7E">
        <w:trPr>
          <w:trHeight w:val="624"/>
        </w:trPr>
        <w:tc>
          <w:tcPr>
            <w:cnfStyle w:val="001000000000" w:firstRow="0" w:lastRow="0" w:firstColumn="1" w:lastColumn="0" w:oddVBand="0" w:evenVBand="0" w:oddHBand="0" w:evenHBand="0" w:firstRowFirstColumn="0" w:firstRowLastColumn="0" w:lastRowFirstColumn="0" w:lastRowLastColumn="0"/>
            <w:tcW w:w="2147" w:type="dxa"/>
          </w:tcPr>
          <w:p w14:paraId="68089F68" w14:textId="77777777" w:rsidR="008A71A6" w:rsidRPr="00763FB4" w:rsidRDefault="00000000" w:rsidP="00753C6C">
            <w:pPr>
              <w:rPr>
                <w:rFonts w:ascii="Aptos" w:hAnsi="Aptos"/>
              </w:rPr>
            </w:pPr>
            <w:r w:rsidRPr="00763FB4">
              <w:rPr>
                <w:rFonts w:ascii="Aptos" w:hAnsi="Aptos"/>
                <w:color w:val="282828"/>
                <w:sz w:val="20"/>
              </w:rPr>
              <w:t>status</w:t>
            </w:r>
          </w:p>
        </w:tc>
        <w:tc>
          <w:tcPr>
            <w:tcW w:w="1861" w:type="dxa"/>
          </w:tcPr>
          <w:p w14:paraId="2DD85550"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proofErr w:type="gramStart"/>
            <w:r w:rsidRPr="00763FB4">
              <w:rPr>
                <w:rFonts w:ascii="Aptos" w:hAnsi="Aptos"/>
                <w:color w:val="282828"/>
                <w:sz w:val="20"/>
              </w:rPr>
              <w:t>VARCHAR(</w:t>
            </w:r>
            <w:proofErr w:type="gramEnd"/>
            <w:r w:rsidRPr="00763FB4">
              <w:rPr>
                <w:rFonts w:ascii="Aptos" w:hAnsi="Aptos"/>
                <w:color w:val="282828"/>
                <w:sz w:val="20"/>
              </w:rPr>
              <w:t>30)</w:t>
            </w:r>
          </w:p>
        </w:tc>
        <w:tc>
          <w:tcPr>
            <w:tcW w:w="2434" w:type="dxa"/>
          </w:tcPr>
          <w:p w14:paraId="5F4DB38E"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282828"/>
                <w:sz w:val="20"/>
              </w:rPr>
              <w:t>DEFAULT 'Aktif'</w:t>
            </w:r>
          </w:p>
        </w:tc>
        <w:tc>
          <w:tcPr>
            <w:tcW w:w="2864" w:type="dxa"/>
          </w:tcPr>
          <w:p w14:paraId="42EE3217"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lang w:val="sv-SE"/>
              </w:rPr>
            </w:pPr>
            <w:r w:rsidRPr="00763FB4">
              <w:rPr>
                <w:rFonts w:ascii="Aptos" w:hAnsi="Aptos"/>
                <w:color w:val="282828"/>
                <w:sz w:val="20"/>
                <w:lang w:val="sv-SE"/>
              </w:rPr>
              <w:t>Masih di Tujuan/Pindah/Pulang</w:t>
            </w:r>
          </w:p>
        </w:tc>
      </w:tr>
    </w:tbl>
    <w:p w14:paraId="12791F5B" w14:textId="77777777" w:rsidR="008A71A6" w:rsidRPr="00763FB4" w:rsidRDefault="008A71A6" w:rsidP="00753C6C">
      <w:pPr>
        <w:rPr>
          <w:rFonts w:ascii="Aptos" w:hAnsi="Aptos"/>
          <w:lang w:val="sv-SE"/>
        </w:rPr>
      </w:pPr>
    </w:p>
    <w:p w14:paraId="4BB497E3" w14:textId="77777777" w:rsidR="008A71A6" w:rsidRPr="00763FB4" w:rsidRDefault="00000000" w:rsidP="00753C6C">
      <w:pPr>
        <w:pStyle w:val="Heading2"/>
        <w:spacing w:before="240" w:after="120"/>
        <w:rPr>
          <w:rFonts w:ascii="Aptos" w:hAnsi="Aptos"/>
        </w:rPr>
      </w:pPr>
      <w:r w:rsidRPr="00763FB4">
        <w:rPr>
          <w:rFonts w:ascii="Aptos" w:hAnsi="Aptos"/>
          <w:color w:val="2980B9"/>
          <w:sz w:val="28"/>
        </w:rPr>
        <w:t xml:space="preserve">Tabel 3: </w:t>
      </w:r>
      <w:proofErr w:type="spellStart"/>
      <w:r w:rsidRPr="00763FB4">
        <w:rPr>
          <w:rFonts w:ascii="Aptos" w:hAnsi="Aptos"/>
          <w:color w:val="2980B9"/>
          <w:sz w:val="28"/>
        </w:rPr>
        <w:t>pengajuan</w:t>
      </w:r>
      <w:proofErr w:type="spellEnd"/>
      <w:r w:rsidRPr="00763FB4">
        <w:rPr>
          <w:rFonts w:ascii="Aptos" w:hAnsi="Aptos"/>
          <w:color w:val="2980B9"/>
          <w:sz w:val="28"/>
        </w:rPr>
        <w:t xml:space="preserve"> (Workflow </w:t>
      </w:r>
      <w:proofErr w:type="spellStart"/>
      <w:r w:rsidRPr="00763FB4">
        <w:rPr>
          <w:rFonts w:ascii="Aptos" w:hAnsi="Aptos"/>
          <w:color w:val="2980B9"/>
          <w:sz w:val="28"/>
        </w:rPr>
        <w:t>Verifikasi</w:t>
      </w:r>
      <w:proofErr w:type="spellEnd"/>
      <w:r w:rsidRPr="00763FB4">
        <w:rPr>
          <w:rFonts w:ascii="Aptos" w:hAnsi="Aptos"/>
          <w:color w:val="2980B9"/>
          <w:sz w:val="28"/>
        </w:rPr>
        <w:t>)</w:t>
      </w:r>
    </w:p>
    <w:tbl>
      <w:tblPr>
        <w:tblStyle w:val="GridTable4-Accent3"/>
        <w:tblW w:w="9304" w:type="dxa"/>
        <w:tblLayout w:type="fixed"/>
        <w:tblLook w:val="04A0" w:firstRow="1" w:lastRow="0" w:firstColumn="1" w:lastColumn="0" w:noHBand="0" w:noVBand="1"/>
      </w:tblPr>
      <w:tblGrid>
        <w:gridCol w:w="2147"/>
        <w:gridCol w:w="1860"/>
        <w:gridCol w:w="2434"/>
        <w:gridCol w:w="2863"/>
      </w:tblGrid>
      <w:tr w:rsidR="008A71A6" w:rsidRPr="00763FB4" w14:paraId="7FA2F4E4" w14:textId="77777777" w:rsidTr="002E1C7E">
        <w:trPr>
          <w:cnfStyle w:val="100000000000" w:firstRow="1" w:lastRow="0" w:firstColumn="0" w:lastColumn="0" w:oddVBand="0" w:evenVBand="0" w:oddHBand="0"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2147" w:type="dxa"/>
          </w:tcPr>
          <w:p w14:paraId="6A33B149" w14:textId="77777777" w:rsidR="008A71A6" w:rsidRPr="00763FB4" w:rsidRDefault="00000000" w:rsidP="00753C6C">
            <w:pPr>
              <w:rPr>
                <w:rFonts w:ascii="Aptos" w:hAnsi="Aptos"/>
              </w:rPr>
            </w:pPr>
            <w:r w:rsidRPr="00763FB4">
              <w:rPr>
                <w:rFonts w:ascii="Aptos" w:hAnsi="Aptos"/>
                <w:color w:val="FFFFFF"/>
                <w:sz w:val="21"/>
              </w:rPr>
              <w:t>Field</w:t>
            </w:r>
          </w:p>
        </w:tc>
        <w:tc>
          <w:tcPr>
            <w:tcW w:w="1860" w:type="dxa"/>
          </w:tcPr>
          <w:p w14:paraId="5C2524D8" w14:textId="77777777" w:rsidR="008A71A6" w:rsidRPr="00763FB4" w:rsidRDefault="00000000" w:rsidP="00753C6C">
            <w:pPr>
              <w:cnfStyle w:val="100000000000" w:firstRow="1"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FFFFFF"/>
                <w:sz w:val="21"/>
              </w:rPr>
              <w:t>Tipe Data</w:t>
            </w:r>
          </w:p>
        </w:tc>
        <w:tc>
          <w:tcPr>
            <w:tcW w:w="2434" w:type="dxa"/>
          </w:tcPr>
          <w:p w14:paraId="18035ED1" w14:textId="77777777" w:rsidR="008A71A6" w:rsidRPr="00763FB4" w:rsidRDefault="00000000" w:rsidP="00753C6C">
            <w:pPr>
              <w:cnfStyle w:val="100000000000" w:firstRow="1"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FFFFFF"/>
                <w:sz w:val="21"/>
              </w:rPr>
              <w:t>Constraint</w:t>
            </w:r>
          </w:p>
        </w:tc>
        <w:tc>
          <w:tcPr>
            <w:tcW w:w="2863" w:type="dxa"/>
          </w:tcPr>
          <w:p w14:paraId="5459446D" w14:textId="77777777" w:rsidR="008A71A6" w:rsidRPr="00763FB4" w:rsidRDefault="00000000" w:rsidP="00753C6C">
            <w:pPr>
              <w:cnfStyle w:val="100000000000" w:firstRow="1"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FFFFFF"/>
                <w:sz w:val="21"/>
              </w:rPr>
              <w:t>Keterangan</w:t>
            </w:r>
          </w:p>
        </w:tc>
      </w:tr>
      <w:tr w:rsidR="008A71A6" w:rsidRPr="00763FB4" w14:paraId="14ADF919" w14:textId="77777777" w:rsidTr="002E1C7E">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2147" w:type="dxa"/>
          </w:tcPr>
          <w:p w14:paraId="2999D33A" w14:textId="77777777" w:rsidR="008A71A6" w:rsidRPr="00763FB4" w:rsidRDefault="00000000" w:rsidP="00753C6C">
            <w:pPr>
              <w:rPr>
                <w:rFonts w:ascii="Aptos" w:hAnsi="Aptos"/>
              </w:rPr>
            </w:pPr>
            <w:r w:rsidRPr="00763FB4">
              <w:rPr>
                <w:rFonts w:ascii="Aptos" w:hAnsi="Aptos"/>
                <w:color w:val="282828"/>
                <w:sz w:val="20"/>
              </w:rPr>
              <w:t>id</w:t>
            </w:r>
          </w:p>
        </w:tc>
        <w:tc>
          <w:tcPr>
            <w:tcW w:w="1860" w:type="dxa"/>
          </w:tcPr>
          <w:p w14:paraId="0D49306A"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BIGINT</w:t>
            </w:r>
          </w:p>
        </w:tc>
        <w:tc>
          <w:tcPr>
            <w:tcW w:w="2434" w:type="dxa"/>
          </w:tcPr>
          <w:p w14:paraId="4BD30BE7"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PK, Auto Increment</w:t>
            </w:r>
          </w:p>
        </w:tc>
        <w:tc>
          <w:tcPr>
            <w:tcW w:w="2863" w:type="dxa"/>
          </w:tcPr>
          <w:p w14:paraId="7A7C7C00"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ID Unik Pengajuan</w:t>
            </w:r>
          </w:p>
        </w:tc>
      </w:tr>
      <w:tr w:rsidR="008A71A6" w:rsidRPr="00763FB4" w14:paraId="117B9FF0" w14:textId="77777777" w:rsidTr="002E1C7E">
        <w:trPr>
          <w:trHeight w:val="437"/>
        </w:trPr>
        <w:tc>
          <w:tcPr>
            <w:cnfStyle w:val="001000000000" w:firstRow="0" w:lastRow="0" w:firstColumn="1" w:lastColumn="0" w:oddVBand="0" w:evenVBand="0" w:oddHBand="0" w:evenHBand="0" w:firstRowFirstColumn="0" w:firstRowLastColumn="0" w:lastRowFirstColumn="0" w:lastRowLastColumn="0"/>
            <w:tcW w:w="2147" w:type="dxa"/>
          </w:tcPr>
          <w:p w14:paraId="7139F98A" w14:textId="77777777" w:rsidR="008A71A6" w:rsidRPr="00763FB4" w:rsidRDefault="00000000" w:rsidP="00753C6C">
            <w:pPr>
              <w:rPr>
                <w:rFonts w:ascii="Aptos" w:hAnsi="Aptos"/>
              </w:rPr>
            </w:pPr>
            <w:r w:rsidRPr="00763FB4">
              <w:rPr>
                <w:rFonts w:ascii="Aptos" w:hAnsi="Aptos"/>
                <w:color w:val="282828"/>
                <w:sz w:val="20"/>
              </w:rPr>
              <w:t>penduduk_id</w:t>
            </w:r>
          </w:p>
        </w:tc>
        <w:tc>
          <w:tcPr>
            <w:tcW w:w="1860" w:type="dxa"/>
          </w:tcPr>
          <w:p w14:paraId="58270B95"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282828"/>
                <w:sz w:val="20"/>
              </w:rPr>
              <w:t>BIGINT</w:t>
            </w:r>
          </w:p>
        </w:tc>
        <w:tc>
          <w:tcPr>
            <w:tcW w:w="2434" w:type="dxa"/>
          </w:tcPr>
          <w:p w14:paraId="6CF4350F"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282828"/>
                <w:sz w:val="20"/>
              </w:rPr>
              <w:t>FK -&gt; penduduk.id</w:t>
            </w:r>
          </w:p>
        </w:tc>
        <w:tc>
          <w:tcPr>
            <w:tcW w:w="2863" w:type="dxa"/>
          </w:tcPr>
          <w:p w14:paraId="6FA469CC"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282828"/>
                <w:sz w:val="20"/>
              </w:rPr>
              <w:t>Relasi Data Penduduk</w:t>
            </w:r>
          </w:p>
        </w:tc>
      </w:tr>
      <w:tr w:rsidR="008A71A6" w:rsidRPr="00763FB4" w14:paraId="19E2B6A1" w14:textId="77777777" w:rsidTr="002E1C7E">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2147" w:type="dxa"/>
          </w:tcPr>
          <w:p w14:paraId="4EB37229" w14:textId="77777777" w:rsidR="008A71A6" w:rsidRPr="00763FB4" w:rsidRDefault="00000000" w:rsidP="00753C6C">
            <w:pPr>
              <w:rPr>
                <w:rFonts w:ascii="Aptos" w:hAnsi="Aptos"/>
              </w:rPr>
            </w:pPr>
            <w:r w:rsidRPr="00763FB4">
              <w:rPr>
                <w:rFonts w:ascii="Aptos" w:hAnsi="Aptos"/>
                <w:color w:val="282828"/>
                <w:sz w:val="20"/>
              </w:rPr>
              <w:t>status</w:t>
            </w:r>
          </w:p>
        </w:tc>
        <w:tc>
          <w:tcPr>
            <w:tcW w:w="1860" w:type="dxa"/>
          </w:tcPr>
          <w:p w14:paraId="552F5CAB"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proofErr w:type="gramStart"/>
            <w:r w:rsidRPr="00763FB4">
              <w:rPr>
                <w:rFonts w:ascii="Aptos" w:hAnsi="Aptos"/>
                <w:color w:val="282828"/>
                <w:sz w:val="20"/>
              </w:rPr>
              <w:t>VARCHAR(</w:t>
            </w:r>
            <w:proofErr w:type="gramEnd"/>
            <w:r w:rsidRPr="00763FB4">
              <w:rPr>
                <w:rFonts w:ascii="Aptos" w:hAnsi="Aptos"/>
                <w:color w:val="282828"/>
                <w:sz w:val="20"/>
              </w:rPr>
              <w:t>20)</w:t>
            </w:r>
          </w:p>
        </w:tc>
        <w:tc>
          <w:tcPr>
            <w:tcW w:w="2434" w:type="dxa"/>
          </w:tcPr>
          <w:p w14:paraId="1502FACB"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DEFAULT 'Menunggu'</w:t>
            </w:r>
          </w:p>
        </w:tc>
        <w:tc>
          <w:tcPr>
            <w:tcW w:w="2863" w:type="dxa"/>
          </w:tcPr>
          <w:p w14:paraId="2E5BFC16"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Menunggu / Disetujui / Ditolak</w:t>
            </w:r>
          </w:p>
        </w:tc>
      </w:tr>
      <w:tr w:rsidR="008A71A6" w:rsidRPr="00763FB4" w14:paraId="5C29BD35" w14:textId="77777777" w:rsidTr="002E1C7E">
        <w:trPr>
          <w:trHeight w:val="416"/>
        </w:trPr>
        <w:tc>
          <w:tcPr>
            <w:cnfStyle w:val="001000000000" w:firstRow="0" w:lastRow="0" w:firstColumn="1" w:lastColumn="0" w:oddVBand="0" w:evenVBand="0" w:oddHBand="0" w:evenHBand="0" w:firstRowFirstColumn="0" w:firstRowLastColumn="0" w:lastRowFirstColumn="0" w:lastRowLastColumn="0"/>
            <w:tcW w:w="2147" w:type="dxa"/>
          </w:tcPr>
          <w:p w14:paraId="298501C7" w14:textId="77777777" w:rsidR="008A71A6" w:rsidRPr="00763FB4" w:rsidRDefault="00000000" w:rsidP="00753C6C">
            <w:pPr>
              <w:rPr>
                <w:rFonts w:ascii="Aptos" w:hAnsi="Aptos"/>
              </w:rPr>
            </w:pPr>
            <w:r w:rsidRPr="00763FB4">
              <w:rPr>
                <w:rFonts w:ascii="Aptos" w:hAnsi="Aptos"/>
                <w:color w:val="282828"/>
                <w:sz w:val="20"/>
              </w:rPr>
              <w:t>catatan</w:t>
            </w:r>
          </w:p>
        </w:tc>
        <w:tc>
          <w:tcPr>
            <w:tcW w:w="1860" w:type="dxa"/>
          </w:tcPr>
          <w:p w14:paraId="6EA1E71D"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282828"/>
                <w:sz w:val="20"/>
              </w:rPr>
              <w:t>TEXT</w:t>
            </w:r>
          </w:p>
        </w:tc>
        <w:tc>
          <w:tcPr>
            <w:tcW w:w="2434" w:type="dxa"/>
          </w:tcPr>
          <w:p w14:paraId="542C29BD"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282828"/>
                <w:sz w:val="20"/>
              </w:rPr>
              <w:t>NULLABLE</w:t>
            </w:r>
          </w:p>
        </w:tc>
        <w:tc>
          <w:tcPr>
            <w:tcW w:w="2863" w:type="dxa"/>
          </w:tcPr>
          <w:p w14:paraId="3D4A0835"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282828"/>
                <w:sz w:val="20"/>
              </w:rPr>
              <w:t>Catatan Alasan dari Petugas</w:t>
            </w:r>
          </w:p>
        </w:tc>
      </w:tr>
      <w:tr w:rsidR="008A71A6" w:rsidRPr="00763FB4" w14:paraId="4FB9AA98" w14:textId="77777777" w:rsidTr="002E1C7E">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2147" w:type="dxa"/>
          </w:tcPr>
          <w:p w14:paraId="484C7FEE" w14:textId="77777777" w:rsidR="008A71A6" w:rsidRPr="00763FB4" w:rsidRDefault="00000000" w:rsidP="00753C6C">
            <w:pPr>
              <w:rPr>
                <w:rFonts w:ascii="Aptos" w:hAnsi="Aptos"/>
              </w:rPr>
            </w:pPr>
            <w:r w:rsidRPr="00763FB4">
              <w:rPr>
                <w:rFonts w:ascii="Aptos" w:hAnsi="Aptos"/>
                <w:color w:val="282828"/>
                <w:sz w:val="20"/>
              </w:rPr>
              <w:t>tanggal_pengajuan</w:t>
            </w:r>
          </w:p>
        </w:tc>
        <w:tc>
          <w:tcPr>
            <w:tcW w:w="1860" w:type="dxa"/>
          </w:tcPr>
          <w:p w14:paraId="39D4B9F5"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DATETIME</w:t>
            </w:r>
          </w:p>
        </w:tc>
        <w:tc>
          <w:tcPr>
            <w:tcW w:w="2434" w:type="dxa"/>
          </w:tcPr>
          <w:p w14:paraId="30EEC672"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AUTO_NOW_ADD</w:t>
            </w:r>
          </w:p>
        </w:tc>
        <w:tc>
          <w:tcPr>
            <w:tcW w:w="2863" w:type="dxa"/>
          </w:tcPr>
          <w:p w14:paraId="533FC01B"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Waktu Pengajuan Dibuat</w:t>
            </w:r>
          </w:p>
        </w:tc>
      </w:tr>
      <w:tr w:rsidR="008A71A6" w:rsidRPr="00763FB4" w14:paraId="69117782" w14:textId="77777777" w:rsidTr="002E1C7E">
        <w:trPr>
          <w:trHeight w:val="416"/>
        </w:trPr>
        <w:tc>
          <w:tcPr>
            <w:cnfStyle w:val="001000000000" w:firstRow="0" w:lastRow="0" w:firstColumn="1" w:lastColumn="0" w:oddVBand="0" w:evenVBand="0" w:oddHBand="0" w:evenHBand="0" w:firstRowFirstColumn="0" w:firstRowLastColumn="0" w:lastRowFirstColumn="0" w:lastRowLastColumn="0"/>
            <w:tcW w:w="2147" w:type="dxa"/>
          </w:tcPr>
          <w:p w14:paraId="20D25A71" w14:textId="77777777" w:rsidR="008A71A6" w:rsidRPr="00763FB4" w:rsidRDefault="00000000" w:rsidP="00753C6C">
            <w:pPr>
              <w:rPr>
                <w:rFonts w:ascii="Aptos" w:hAnsi="Aptos"/>
              </w:rPr>
            </w:pPr>
            <w:r w:rsidRPr="00763FB4">
              <w:rPr>
                <w:rFonts w:ascii="Aptos" w:hAnsi="Aptos"/>
                <w:color w:val="282828"/>
                <w:sz w:val="20"/>
              </w:rPr>
              <w:t>tanggal_verifikasi</w:t>
            </w:r>
          </w:p>
        </w:tc>
        <w:tc>
          <w:tcPr>
            <w:tcW w:w="1860" w:type="dxa"/>
          </w:tcPr>
          <w:p w14:paraId="40E476FE"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282828"/>
                <w:sz w:val="20"/>
              </w:rPr>
              <w:t>DATETIME</w:t>
            </w:r>
          </w:p>
        </w:tc>
        <w:tc>
          <w:tcPr>
            <w:tcW w:w="2434" w:type="dxa"/>
          </w:tcPr>
          <w:p w14:paraId="17B5D53A"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282828"/>
                <w:sz w:val="20"/>
              </w:rPr>
              <w:t>NULLABLE</w:t>
            </w:r>
          </w:p>
        </w:tc>
        <w:tc>
          <w:tcPr>
            <w:tcW w:w="2863" w:type="dxa"/>
          </w:tcPr>
          <w:p w14:paraId="35C1DB93"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282828"/>
                <w:sz w:val="20"/>
              </w:rPr>
              <w:t>Waktu Eksekusi Petugas</w:t>
            </w:r>
          </w:p>
        </w:tc>
      </w:tr>
    </w:tbl>
    <w:p w14:paraId="5E229FA6" w14:textId="77777777" w:rsidR="008A71A6" w:rsidRPr="00763FB4" w:rsidRDefault="008A71A6" w:rsidP="00753C6C">
      <w:pPr>
        <w:rPr>
          <w:rFonts w:ascii="Aptos" w:hAnsi="Aptos"/>
        </w:rPr>
      </w:pPr>
    </w:p>
    <w:p w14:paraId="715392F2" w14:textId="77777777" w:rsidR="008A71A6" w:rsidRPr="00763FB4" w:rsidRDefault="00000000" w:rsidP="00753C6C">
      <w:pPr>
        <w:pStyle w:val="Heading2"/>
        <w:spacing w:before="240" w:after="120"/>
        <w:rPr>
          <w:rFonts w:ascii="Aptos" w:hAnsi="Aptos"/>
        </w:rPr>
      </w:pPr>
      <w:r w:rsidRPr="00763FB4">
        <w:rPr>
          <w:rFonts w:ascii="Aptos" w:hAnsi="Aptos"/>
          <w:color w:val="2980B9"/>
          <w:sz w:val="28"/>
        </w:rPr>
        <w:t>Tabel 4: dokumen (Berkas Pendukung)</w:t>
      </w:r>
    </w:p>
    <w:tbl>
      <w:tblPr>
        <w:tblStyle w:val="GridTable4-Accent5"/>
        <w:tblW w:w="9367" w:type="dxa"/>
        <w:tblLayout w:type="fixed"/>
        <w:tblLook w:val="04A0" w:firstRow="1" w:lastRow="0" w:firstColumn="1" w:lastColumn="0" w:noHBand="0" w:noVBand="1"/>
      </w:tblPr>
      <w:tblGrid>
        <w:gridCol w:w="2161"/>
        <w:gridCol w:w="1873"/>
        <w:gridCol w:w="2450"/>
        <w:gridCol w:w="2883"/>
      </w:tblGrid>
      <w:tr w:rsidR="008A71A6" w:rsidRPr="00763FB4" w14:paraId="5B3E5A3C" w14:textId="77777777" w:rsidTr="002E1C7E">
        <w:trPr>
          <w:cnfStyle w:val="100000000000" w:firstRow="1" w:lastRow="0" w:firstColumn="0" w:lastColumn="0" w:oddVBand="0" w:evenVBand="0" w:oddHBand="0"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2161" w:type="dxa"/>
          </w:tcPr>
          <w:p w14:paraId="2E39407B" w14:textId="77777777" w:rsidR="008A71A6" w:rsidRPr="00763FB4" w:rsidRDefault="00000000" w:rsidP="00753C6C">
            <w:pPr>
              <w:rPr>
                <w:rFonts w:ascii="Aptos" w:hAnsi="Aptos"/>
              </w:rPr>
            </w:pPr>
            <w:r w:rsidRPr="00763FB4">
              <w:rPr>
                <w:rFonts w:ascii="Aptos" w:hAnsi="Aptos"/>
                <w:color w:val="FFFFFF"/>
                <w:sz w:val="21"/>
              </w:rPr>
              <w:t>Field</w:t>
            </w:r>
          </w:p>
        </w:tc>
        <w:tc>
          <w:tcPr>
            <w:tcW w:w="1873" w:type="dxa"/>
          </w:tcPr>
          <w:p w14:paraId="656B7E2E" w14:textId="77777777" w:rsidR="008A71A6" w:rsidRPr="00763FB4" w:rsidRDefault="00000000" w:rsidP="00753C6C">
            <w:pPr>
              <w:cnfStyle w:val="100000000000" w:firstRow="1"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FFFFFF"/>
                <w:sz w:val="21"/>
              </w:rPr>
              <w:t>Tipe Data</w:t>
            </w:r>
          </w:p>
        </w:tc>
        <w:tc>
          <w:tcPr>
            <w:tcW w:w="2450" w:type="dxa"/>
          </w:tcPr>
          <w:p w14:paraId="67D4A032" w14:textId="77777777" w:rsidR="008A71A6" w:rsidRPr="00763FB4" w:rsidRDefault="00000000" w:rsidP="00753C6C">
            <w:pPr>
              <w:cnfStyle w:val="100000000000" w:firstRow="1"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FFFFFF"/>
                <w:sz w:val="21"/>
              </w:rPr>
              <w:t>Constraint</w:t>
            </w:r>
          </w:p>
        </w:tc>
        <w:tc>
          <w:tcPr>
            <w:tcW w:w="2883" w:type="dxa"/>
          </w:tcPr>
          <w:p w14:paraId="6312972C" w14:textId="77777777" w:rsidR="008A71A6" w:rsidRPr="00763FB4" w:rsidRDefault="00000000" w:rsidP="00753C6C">
            <w:pPr>
              <w:cnfStyle w:val="100000000000" w:firstRow="1"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FFFFFF"/>
                <w:sz w:val="21"/>
              </w:rPr>
              <w:t>Keterangan</w:t>
            </w:r>
          </w:p>
        </w:tc>
      </w:tr>
      <w:tr w:rsidR="008A71A6" w:rsidRPr="00763FB4" w14:paraId="03D0ECE3" w14:textId="77777777" w:rsidTr="002E1C7E">
        <w:trPr>
          <w:cnfStyle w:val="000000100000" w:firstRow="0" w:lastRow="0" w:firstColumn="0" w:lastColumn="0" w:oddVBand="0" w:evenVBand="0" w:oddHBand="1"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2161" w:type="dxa"/>
          </w:tcPr>
          <w:p w14:paraId="0218952E" w14:textId="77777777" w:rsidR="008A71A6" w:rsidRPr="00763FB4" w:rsidRDefault="00000000" w:rsidP="00753C6C">
            <w:pPr>
              <w:rPr>
                <w:rFonts w:ascii="Aptos" w:hAnsi="Aptos"/>
              </w:rPr>
            </w:pPr>
            <w:r w:rsidRPr="00763FB4">
              <w:rPr>
                <w:rFonts w:ascii="Aptos" w:hAnsi="Aptos"/>
                <w:color w:val="282828"/>
                <w:sz w:val="20"/>
              </w:rPr>
              <w:t>id</w:t>
            </w:r>
          </w:p>
        </w:tc>
        <w:tc>
          <w:tcPr>
            <w:tcW w:w="1873" w:type="dxa"/>
          </w:tcPr>
          <w:p w14:paraId="041FAFF9"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BIGINT</w:t>
            </w:r>
          </w:p>
        </w:tc>
        <w:tc>
          <w:tcPr>
            <w:tcW w:w="2450" w:type="dxa"/>
          </w:tcPr>
          <w:p w14:paraId="4EAEA805"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PK, Auto Increment</w:t>
            </w:r>
          </w:p>
        </w:tc>
        <w:tc>
          <w:tcPr>
            <w:tcW w:w="2883" w:type="dxa"/>
          </w:tcPr>
          <w:p w14:paraId="1D709A01"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ID Unik Dokumen</w:t>
            </w:r>
          </w:p>
        </w:tc>
      </w:tr>
      <w:tr w:rsidR="008A71A6" w:rsidRPr="00763FB4" w14:paraId="185D9D01" w14:textId="77777777" w:rsidTr="002E1C7E">
        <w:trPr>
          <w:trHeight w:val="365"/>
        </w:trPr>
        <w:tc>
          <w:tcPr>
            <w:cnfStyle w:val="001000000000" w:firstRow="0" w:lastRow="0" w:firstColumn="1" w:lastColumn="0" w:oddVBand="0" w:evenVBand="0" w:oddHBand="0" w:evenHBand="0" w:firstRowFirstColumn="0" w:firstRowLastColumn="0" w:lastRowFirstColumn="0" w:lastRowLastColumn="0"/>
            <w:tcW w:w="2161" w:type="dxa"/>
          </w:tcPr>
          <w:p w14:paraId="011C6FC0" w14:textId="77777777" w:rsidR="008A71A6" w:rsidRPr="00763FB4" w:rsidRDefault="00000000" w:rsidP="00753C6C">
            <w:pPr>
              <w:rPr>
                <w:rFonts w:ascii="Aptos" w:hAnsi="Aptos"/>
              </w:rPr>
            </w:pPr>
            <w:r w:rsidRPr="00763FB4">
              <w:rPr>
                <w:rFonts w:ascii="Aptos" w:hAnsi="Aptos"/>
                <w:color w:val="282828"/>
                <w:sz w:val="20"/>
              </w:rPr>
              <w:t>penduduk_id</w:t>
            </w:r>
          </w:p>
        </w:tc>
        <w:tc>
          <w:tcPr>
            <w:tcW w:w="1873" w:type="dxa"/>
          </w:tcPr>
          <w:p w14:paraId="3AF7BD77"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282828"/>
                <w:sz w:val="20"/>
              </w:rPr>
              <w:t>BIGINT</w:t>
            </w:r>
          </w:p>
        </w:tc>
        <w:tc>
          <w:tcPr>
            <w:tcW w:w="2450" w:type="dxa"/>
          </w:tcPr>
          <w:p w14:paraId="4D2C5838"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282828"/>
                <w:sz w:val="20"/>
              </w:rPr>
              <w:t>FK -&gt; penduduk.id</w:t>
            </w:r>
          </w:p>
        </w:tc>
        <w:tc>
          <w:tcPr>
            <w:tcW w:w="2883" w:type="dxa"/>
          </w:tcPr>
          <w:p w14:paraId="3941476B"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282828"/>
                <w:sz w:val="20"/>
              </w:rPr>
              <w:t>Relasi Data Penduduk</w:t>
            </w:r>
          </w:p>
        </w:tc>
      </w:tr>
      <w:tr w:rsidR="008A71A6" w:rsidRPr="00811973" w14:paraId="6E47265C" w14:textId="77777777" w:rsidTr="002E1C7E">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2161" w:type="dxa"/>
          </w:tcPr>
          <w:p w14:paraId="5A5CEDA1" w14:textId="77777777" w:rsidR="008A71A6" w:rsidRPr="00763FB4" w:rsidRDefault="00000000" w:rsidP="00753C6C">
            <w:pPr>
              <w:rPr>
                <w:rFonts w:ascii="Aptos" w:hAnsi="Aptos"/>
              </w:rPr>
            </w:pPr>
            <w:r w:rsidRPr="00763FB4">
              <w:rPr>
                <w:rFonts w:ascii="Aptos" w:hAnsi="Aptos"/>
                <w:color w:val="282828"/>
                <w:sz w:val="20"/>
              </w:rPr>
              <w:t>nama_dokumen</w:t>
            </w:r>
          </w:p>
        </w:tc>
        <w:tc>
          <w:tcPr>
            <w:tcW w:w="1873" w:type="dxa"/>
          </w:tcPr>
          <w:p w14:paraId="3A151128"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proofErr w:type="gramStart"/>
            <w:r w:rsidRPr="00763FB4">
              <w:rPr>
                <w:rFonts w:ascii="Aptos" w:hAnsi="Aptos"/>
                <w:color w:val="282828"/>
                <w:sz w:val="20"/>
              </w:rPr>
              <w:t>VARCHAR(</w:t>
            </w:r>
            <w:proofErr w:type="gramEnd"/>
            <w:r w:rsidRPr="00763FB4">
              <w:rPr>
                <w:rFonts w:ascii="Aptos" w:hAnsi="Aptos"/>
                <w:color w:val="282828"/>
                <w:sz w:val="20"/>
              </w:rPr>
              <w:t>100)</w:t>
            </w:r>
          </w:p>
        </w:tc>
        <w:tc>
          <w:tcPr>
            <w:tcW w:w="2450" w:type="dxa"/>
          </w:tcPr>
          <w:p w14:paraId="553FF2F0"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NOT NULL</w:t>
            </w:r>
          </w:p>
        </w:tc>
        <w:tc>
          <w:tcPr>
            <w:tcW w:w="2883" w:type="dxa"/>
          </w:tcPr>
          <w:p w14:paraId="1157BF00"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lang w:val="sv-SE"/>
              </w:rPr>
            </w:pPr>
            <w:r w:rsidRPr="00763FB4">
              <w:rPr>
                <w:rFonts w:ascii="Aptos" w:hAnsi="Aptos"/>
                <w:color w:val="282828"/>
                <w:sz w:val="20"/>
                <w:lang w:val="sv-SE"/>
              </w:rPr>
              <w:t>Jenis Dokumen (KTP/Surat Kerja)</w:t>
            </w:r>
          </w:p>
        </w:tc>
      </w:tr>
      <w:tr w:rsidR="008A71A6" w:rsidRPr="00763FB4" w14:paraId="65E16485" w14:textId="77777777" w:rsidTr="002E1C7E">
        <w:trPr>
          <w:trHeight w:val="348"/>
        </w:trPr>
        <w:tc>
          <w:tcPr>
            <w:cnfStyle w:val="001000000000" w:firstRow="0" w:lastRow="0" w:firstColumn="1" w:lastColumn="0" w:oddVBand="0" w:evenVBand="0" w:oddHBand="0" w:evenHBand="0" w:firstRowFirstColumn="0" w:firstRowLastColumn="0" w:lastRowFirstColumn="0" w:lastRowLastColumn="0"/>
            <w:tcW w:w="2161" w:type="dxa"/>
          </w:tcPr>
          <w:p w14:paraId="3A977C93" w14:textId="77777777" w:rsidR="008A71A6" w:rsidRPr="00763FB4" w:rsidRDefault="00000000" w:rsidP="00753C6C">
            <w:pPr>
              <w:rPr>
                <w:rFonts w:ascii="Aptos" w:hAnsi="Aptos"/>
              </w:rPr>
            </w:pPr>
            <w:r w:rsidRPr="00763FB4">
              <w:rPr>
                <w:rFonts w:ascii="Aptos" w:hAnsi="Aptos"/>
                <w:color w:val="282828"/>
                <w:sz w:val="20"/>
              </w:rPr>
              <w:t>file</w:t>
            </w:r>
          </w:p>
        </w:tc>
        <w:tc>
          <w:tcPr>
            <w:tcW w:w="1873" w:type="dxa"/>
          </w:tcPr>
          <w:p w14:paraId="6092F5A2"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proofErr w:type="gramStart"/>
            <w:r w:rsidRPr="00763FB4">
              <w:rPr>
                <w:rFonts w:ascii="Aptos" w:hAnsi="Aptos"/>
                <w:color w:val="282828"/>
                <w:sz w:val="20"/>
              </w:rPr>
              <w:t>VARCHAR(</w:t>
            </w:r>
            <w:proofErr w:type="gramEnd"/>
            <w:r w:rsidRPr="00763FB4">
              <w:rPr>
                <w:rFonts w:ascii="Aptos" w:hAnsi="Aptos"/>
                <w:color w:val="282828"/>
                <w:sz w:val="20"/>
              </w:rPr>
              <w:t>255)</w:t>
            </w:r>
          </w:p>
        </w:tc>
        <w:tc>
          <w:tcPr>
            <w:tcW w:w="2450" w:type="dxa"/>
          </w:tcPr>
          <w:p w14:paraId="00E626B7"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282828"/>
                <w:sz w:val="20"/>
              </w:rPr>
              <w:t>NOT NULL</w:t>
            </w:r>
          </w:p>
        </w:tc>
        <w:tc>
          <w:tcPr>
            <w:tcW w:w="2883" w:type="dxa"/>
          </w:tcPr>
          <w:p w14:paraId="1867EC4F"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282828"/>
                <w:sz w:val="20"/>
              </w:rPr>
              <w:t>Path Lokasi Storage File</w:t>
            </w:r>
          </w:p>
        </w:tc>
      </w:tr>
      <w:tr w:rsidR="008A71A6" w:rsidRPr="00763FB4" w14:paraId="02E81D05" w14:textId="77777777" w:rsidTr="002E1C7E">
        <w:trPr>
          <w:cnfStyle w:val="000000100000" w:firstRow="0" w:lastRow="0" w:firstColumn="0" w:lastColumn="0" w:oddVBand="0" w:evenVBand="0" w:oddHBand="1"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2161" w:type="dxa"/>
          </w:tcPr>
          <w:p w14:paraId="12DA3526" w14:textId="77777777" w:rsidR="008A71A6" w:rsidRPr="00763FB4" w:rsidRDefault="00000000" w:rsidP="00753C6C">
            <w:pPr>
              <w:rPr>
                <w:rFonts w:ascii="Aptos" w:hAnsi="Aptos"/>
              </w:rPr>
            </w:pPr>
            <w:r w:rsidRPr="00763FB4">
              <w:rPr>
                <w:rFonts w:ascii="Aptos" w:hAnsi="Aptos"/>
                <w:color w:val="282828"/>
                <w:sz w:val="20"/>
              </w:rPr>
              <w:t>status</w:t>
            </w:r>
          </w:p>
        </w:tc>
        <w:tc>
          <w:tcPr>
            <w:tcW w:w="1873" w:type="dxa"/>
          </w:tcPr>
          <w:p w14:paraId="5835A11C"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proofErr w:type="gramStart"/>
            <w:r w:rsidRPr="00763FB4">
              <w:rPr>
                <w:rFonts w:ascii="Aptos" w:hAnsi="Aptos"/>
                <w:color w:val="282828"/>
                <w:sz w:val="20"/>
              </w:rPr>
              <w:t>VARCHAR(</w:t>
            </w:r>
            <w:proofErr w:type="gramEnd"/>
            <w:r w:rsidRPr="00763FB4">
              <w:rPr>
                <w:rFonts w:ascii="Aptos" w:hAnsi="Aptos"/>
                <w:color w:val="282828"/>
                <w:sz w:val="20"/>
              </w:rPr>
              <w:t>20)</w:t>
            </w:r>
          </w:p>
        </w:tc>
        <w:tc>
          <w:tcPr>
            <w:tcW w:w="2450" w:type="dxa"/>
          </w:tcPr>
          <w:p w14:paraId="1C7292C1"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DEFAULT 'Valid'</w:t>
            </w:r>
          </w:p>
        </w:tc>
        <w:tc>
          <w:tcPr>
            <w:tcW w:w="2883" w:type="dxa"/>
          </w:tcPr>
          <w:p w14:paraId="7274B8F2"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Validasi Berkas</w:t>
            </w:r>
          </w:p>
        </w:tc>
      </w:tr>
    </w:tbl>
    <w:p w14:paraId="1DADFB19" w14:textId="77777777" w:rsidR="008A71A6" w:rsidRDefault="008A71A6" w:rsidP="00753C6C">
      <w:pPr>
        <w:rPr>
          <w:rFonts w:ascii="Aptos" w:hAnsi="Aptos"/>
        </w:rPr>
      </w:pPr>
    </w:p>
    <w:p w14:paraId="716D96C3" w14:textId="77777777" w:rsidR="00161FA7" w:rsidRPr="00763FB4" w:rsidRDefault="00161FA7" w:rsidP="00753C6C">
      <w:pPr>
        <w:rPr>
          <w:rFonts w:ascii="Aptos" w:hAnsi="Aptos"/>
        </w:rPr>
      </w:pPr>
    </w:p>
    <w:p w14:paraId="36869CFE" w14:textId="77777777" w:rsidR="008A71A6" w:rsidRPr="00763FB4" w:rsidRDefault="00000000" w:rsidP="00753C6C">
      <w:pPr>
        <w:pStyle w:val="Heading2"/>
        <w:spacing w:before="240" w:after="120"/>
        <w:rPr>
          <w:rFonts w:ascii="Aptos" w:hAnsi="Aptos"/>
        </w:rPr>
      </w:pPr>
      <w:r w:rsidRPr="00763FB4">
        <w:rPr>
          <w:rFonts w:ascii="Aptos" w:hAnsi="Aptos"/>
          <w:color w:val="2980B9"/>
          <w:sz w:val="28"/>
        </w:rPr>
        <w:t>Tabel 5: pemutakhiran (Histori Perubahan)</w:t>
      </w:r>
    </w:p>
    <w:tbl>
      <w:tblPr>
        <w:tblStyle w:val="GridTable4-Accent2"/>
        <w:tblW w:w="9211" w:type="dxa"/>
        <w:tblLayout w:type="fixed"/>
        <w:tblLook w:val="04A0" w:firstRow="1" w:lastRow="0" w:firstColumn="1" w:lastColumn="0" w:noHBand="0" w:noVBand="1"/>
      </w:tblPr>
      <w:tblGrid>
        <w:gridCol w:w="2126"/>
        <w:gridCol w:w="1842"/>
        <w:gridCol w:w="2409"/>
        <w:gridCol w:w="2834"/>
      </w:tblGrid>
      <w:tr w:rsidR="008A71A6" w:rsidRPr="00763FB4" w14:paraId="075ADF62" w14:textId="77777777" w:rsidTr="002E1C7E">
        <w:trPr>
          <w:cnfStyle w:val="100000000000" w:firstRow="1" w:lastRow="0" w:firstColumn="0" w:lastColumn="0" w:oddVBand="0" w:evenVBand="0" w:oddHBand="0"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2126" w:type="dxa"/>
          </w:tcPr>
          <w:p w14:paraId="65417B83" w14:textId="77777777" w:rsidR="008A71A6" w:rsidRPr="00763FB4" w:rsidRDefault="00000000" w:rsidP="00753C6C">
            <w:pPr>
              <w:rPr>
                <w:rFonts w:ascii="Aptos" w:hAnsi="Aptos"/>
              </w:rPr>
            </w:pPr>
            <w:r w:rsidRPr="00763FB4">
              <w:rPr>
                <w:rFonts w:ascii="Aptos" w:hAnsi="Aptos"/>
                <w:color w:val="FFFFFF"/>
                <w:sz w:val="21"/>
              </w:rPr>
              <w:t>Field</w:t>
            </w:r>
          </w:p>
        </w:tc>
        <w:tc>
          <w:tcPr>
            <w:tcW w:w="1842" w:type="dxa"/>
          </w:tcPr>
          <w:p w14:paraId="1C2C361F" w14:textId="77777777" w:rsidR="008A71A6" w:rsidRPr="00763FB4" w:rsidRDefault="00000000" w:rsidP="00753C6C">
            <w:pPr>
              <w:cnfStyle w:val="100000000000" w:firstRow="1"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FFFFFF"/>
                <w:sz w:val="21"/>
              </w:rPr>
              <w:t>Tipe Data</w:t>
            </w:r>
          </w:p>
        </w:tc>
        <w:tc>
          <w:tcPr>
            <w:tcW w:w="2409" w:type="dxa"/>
          </w:tcPr>
          <w:p w14:paraId="6724FB75" w14:textId="77777777" w:rsidR="008A71A6" w:rsidRPr="00763FB4" w:rsidRDefault="00000000" w:rsidP="00753C6C">
            <w:pPr>
              <w:cnfStyle w:val="100000000000" w:firstRow="1"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FFFFFF"/>
                <w:sz w:val="21"/>
              </w:rPr>
              <w:t>Constraint</w:t>
            </w:r>
          </w:p>
        </w:tc>
        <w:tc>
          <w:tcPr>
            <w:tcW w:w="2834" w:type="dxa"/>
          </w:tcPr>
          <w:p w14:paraId="10CF9A30" w14:textId="77777777" w:rsidR="008A71A6" w:rsidRPr="00763FB4" w:rsidRDefault="00000000" w:rsidP="00753C6C">
            <w:pPr>
              <w:cnfStyle w:val="100000000000" w:firstRow="1"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FFFFFF"/>
                <w:sz w:val="21"/>
              </w:rPr>
              <w:t>Keterangan</w:t>
            </w:r>
          </w:p>
        </w:tc>
      </w:tr>
      <w:tr w:rsidR="008A71A6" w:rsidRPr="00763FB4" w14:paraId="54784C11" w14:textId="77777777" w:rsidTr="002E1C7E">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2126" w:type="dxa"/>
          </w:tcPr>
          <w:p w14:paraId="44387211" w14:textId="77777777" w:rsidR="008A71A6" w:rsidRPr="00763FB4" w:rsidRDefault="00000000" w:rsidP="00753C6C">
            <w:pPr>
              <w:rPr>
                <w:rFonts w:ascii="Aptos" w:hAnsi="Aptos"/>
              </w:rPr>
            </w:pPr>
            <w:r w:rsidRPr="00763FB4">
              <w:rPr>
                <w:rFonts w:ascii="Aptos" w:hAnsi="Aptos"/>
                <w:color w:val="282828"/>
                <w:sz w:val="20"/>
              </w:rPr>
              <w:t>id</w:t>
            </w:r>
          </w:p>
        </w:tc>
        <w:tc>
          <w:tcPr>
            <w:tcW w:w="1842" w:type="dxa"/>
          </w:tcPr>
          <w:p w14:paraId="447CCA3F"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BIGINT</w:t>
            </w:r>
          </w:p>
        </w:tc>
        <w:tc>
          <w:tcPr>
            <w:tcW w:w="2409" w:type="dxa"/>
          </w:tcPr>
          <w:p w14:paraId="0267A516"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PK, Auto Increment</w:t>
            </w:r>
          </w:p>
        </w:tc>
        <w:tc>
          <w:tcPr>
            <w:tcW w:w="2834" w:type="dxa"/>
          </w:tcPr>
          <w:p w14:paraId="5D34FA6F"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ID Unik Log Pemutakhiran</w:t>
            </w:r>
          </w:p>
        </w:tc>
      </w:tr>
      <w:tr w:rsidR="008A71A6" w:rsidRPr="00763FB4" w14:paraId="3C621ECA" w14:textId="77777777" w:rsidTr="002E1C7E">
        <w:trPr>
          <w:trHeight w:val="362"/>
        </w:trPr>
        <w:tc>
          <w:tcPr>
            <w:cnfStyle w:val="001000000000" w:firstRow="0" w:lastRow="0" w:firstColumn="1" w:lastColumn="0" w:oddVBand="0" w:evenVBand="0" w:oddHBand="0" w:evenHBand="0" w:firstRowFirstColumn="0" w:firstRowLastColumn="0" w:lastRowFirstColumn="0" w:lastRowLastColumn="0"/>
            <w:tcW w:w="2126" w:type="dxa"/>
          </w:tcPr>
          <w:p w14:paraId="260B0D8E" w14:textId="77777777" w:rsidR="008A71A6" w:rsidRPr="00763FB4" w:rsidRDefault="00000000" w:rsidP="00753C6C">
            <w:pPr>
              <w:rPr>
                <w:rFonts w:ascii="Aptos" w:hAnsi="Aptos"/>
              </w:rPr>
            </w:pPr>
            <w:r w:rsidRPr="00763FB4">
              <w:rPr>
                <w:rFonts w:ascii="Aptos" w:hAnsi="Aptos"/>
                <w:color w:val="282828"/>
                <w:sz w:val="20"/>
              </w:rPr>
              <w:t>penduduk_id</w:t>
            </w:r>
          </w:p>
        </w:tc>
        <w:tc>
          <w:tcPr>
            <w:tcW w:w="1842" w:type="dxa"/>
          </w:tcPr>
          <w:p w14:paraId="1113D136"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282828"/>
                <w:sz w:val="20"/>
              </w:rPr>
              <w:t>BIGINT</w:t>
            </w:r>
          </w:p>
        </w:tc>
        <w:tc>
          <w:tcPr>
            <w:tcW w:w="2409" w:type="dxa"/>
          </w:tcPr>
          <w:p w14:paraId="404DC92D"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282828"/>
                <w:sz w:val="20"/>
              </w:rPr>
              <w:t>FK -&gt; penduduk.id</w:t>
            </w:r>
          </w:p>
        </w:tc>
        <w:tc>
          <w:tcPr>
            <w:tcW w:w="2834" w:type="dxa"/>
          </w:tcPr>
          <w:p w14:paraId="032BA4E9"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282828"/>
                <w:sz w:val="20"/>
              </w:rPr>
              <w:t>Relasi Data Penduduk</w:t>
            </w:r>
          </w:p>
        </w:tc>
      </w:tr>
      <w:tr w:rsidR="008A71A6" w:rsidRPr="00763FB4" w14:paraId="4E99E017" w14:textId="77777777" w:rsidTr="002E1C7E">
        <w:trPr>
          <w:cnfStyle w:val="000000100000" w:firstRow="0" w:lastRow="0" w:firstColumn="0" w:lastColumn="0" w:oddVBand="0" w:evenVBand="0" w:oddHBand="1"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2126" w:type="dxa"/>
          </w:tcPr>
          <w:p w14:paraId="1B44024E" w14:textId="77777777" w:rsidR="008A71A6" w:rsidRPr="00763FB4" w:rsidRDefault="00000000" w:rsidP="00753C6C">
            <w:pPr>
              <w:rPr>
                <w:rFonts w:ascii="Aptos" w:hAnsi="Aptos"/>
              </w:rPr>
            </w:pPr>
            <w:r w:rsidRPr="00763FB4">
              <w:rPr>
                <w:rFonts w:ascii="Aptos" w:hAnsi="Aptos"/>
                <w:color w:val="282828"/>
                <w:sz w:val="20"/>
              </w:rPr>
              <w:t>data_lama</w:t>
            </w:r>
          </w:p>
        </w:tc>
        <w:tc>
          <w:tcPr>
            <w:tcW w:w="1842" w:type="dxa"/>
          </w:tcPr>
          <w:p w14:paraId="1B19296E"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JSON</w:t>
            </w:r>
          </w:p>
        </w:tc>
        <w:tc>
          <w:tcPr>
            <w:tcW w:w="2409" w:type="dxa"/>
          </w:tcPr>
          <w:p w14:paraId="2F571231"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NOT NULL</w:t>
            </w:r>
          </w:p>
        </w:tc>
        <w:tc>
          <w:tcPr>
            <w:tcW w:w="2834" w:type="dxa"/>
          </w:tcPr>
          <w:p w14:paraId="3A61A23D"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Snapshot Data Sebelum Update</w:t>
            </w:r>
          </w:p>
        </w:tc>
      </w:tr>
      <w:tr w:rsidR="008A71A6" w:rsidRPr="00763FB4" w14:paraId="79B50E24" w14:textId="77777777" w:rsidTr="002E1C7E">
        <w:trPr>
          <w:trHeight w:val="345"/>
        </w:trPr>
        <w:tc>
          <w:tcPr>
            <w:cnfStyle w:val="001000000000" w:firstRow="0" w:lastRow="0" w:firstColumn="1" w:lastColumn="0" w:oddVBand="0" w:evenVBand="0" w:oddHBand="0" w:evenHBand="0" w:firstRowFirstColumn="0" w:firstRowLastColumn="0" w:lastRowFirstColumn="0" w:lastRowLastColumn="0"/>
            <w:tcW w:w="2126" w:type="dxa"/>
          </w:tcPr>
          <w:p w14:paraId="0036BBB5" w14:textId="77777777" w:rsidR="008A71A6" w:rsidRPr="00763FB4" w:rsidRDefault="00000000" w:rsidP="00753C6C">
            <w:pPr>
              <w:rPr>
                <w:rFonts w:ascii="Aptos" w:hAnsi="Aptos"/>
              </w:rPr>
            </w:pPr>
            <w:r w:rsidRPr="00763FB4">
              <w:rPr>
                <w:rFonts w:ascii="Aptos" w:hAnsi="Aptos"/>
                <w:color w:val="282828"/>
                <w:sz w:val="20"/>
              </w:rPr>
              <w:t>data_baru</w:t>
            </w:r>
          </w:p>
        </w:tc>
        <w:tc>
          <w:tcPr>
            <w:tcW w:w="1842" w:type="dxa"/>
          </w:tcPr>
          <w:p w14:paraId="4ECBD111"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282828"/>
                <w:sz w:val="20"/>
              </w:rPr>
              <w:t>JSON</w:t>
            </w:r>
          </w:p>
        </w:tc>
        <w:tc>
          <w:tcPr>
            <w:tcW w:w="2409" w:type="dxa"/>
          </w:tcPr>
          <w:p w14:paraId="7C20497F"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282828"/>
                <w:sz w:val="20"/>
              </w:rPr>
              <w:t>NOT NULL</w:t>
            </w:r>
          </w:p>
        </w:tc>
        <w:tc>
          <w:tcPr>
            <w:tcW w:w="2834" w:type="dxa"/>
          </w:tcPr>
          <w:p w14:paraId="7DB090EF"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282828"/>
                <w:sz w:val="20"/>
              </w:rPr>
              <w:t>Snapshot Data Setelah Update</w:t>
            </w:r>
          </w:p>
        </w:tc>
      </w:tr>
      <w:tr w:rsidR="008A71A6" w:rsidRPr="00763FB4" w14:paraId="0D51F7B6" w14:textId="77777777" w:rsidTr="002E1C7E">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2126" w:type="dxa"/>
          </w:tcPr>
          <w:p w14:paraId="31EC7BE2" w14:textId="77777777" w:rsidR="008A71A6" w:rsidRPr="00763FB4" w:rsidRDefault="00000000" w:rsidP="00753C6C">
            <w:pPr>
              <w:rPr>
                <w:rFonts w:ascii="Aptos" w:hAnsi="Aptos"/>
              </w:rPr>
            </w:pPr>
            <w:r w:rsidRPr="00763FB4">
              <w:rPr>
                <w:rFonts w:ascii="Aptos" w:hAnsi="Aptos"/>
                <w:color w:val="282828"/>
                <w:sz w:val="20"/>
              </w:rPr>
              <w:t>tanggal</w:t>
            </w:r>
          </w:p>
        </w:tc>
        <w:tc>
          <w:tcPr>
            <w:tcW w:w="1842" w:type="dxa"/>
          </w:tcPr>
          <w:p w14:paraId="585949DE"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DATETIME</w:t>
            </w:r>
          </w:p>
        </w:tc>
        <w:tc>
          <w:tcPr>
            <w:tcW w:w="2409" w:type="dxa"/>
          </w:tcPr>
          <w:p w14:paraId="7473AF66"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AUTO_NOW_ADD</w:t>
            </w:r>
          </w:p>
        </w:tc>
        <w:tc>
          <w:tcPr>
            <w:tcW w:w="2834" w:type="dxa"/>
          </w:tcPr>
          <w:p w14:paraId="151CCF86"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Waktu Perubahan Terjadi</w:t>
            </w:r>
          </w:p>
        </w:tc>
      </w:tr>
    </w:tbl>
    <w:p w14:paraId="1C98C528" w14:textId="77777777" w:rsidR="008A71A6" w:rsidRPr="00763FB4" w:rsidRDefault="008A71A6" w:rsidP="00753C6C">
      <w:pPr>
        <w:rPr>
          <w:rFonts w:ascii="Aptos" w:hAnsi="Aptos"/>
        </w:rPr>
      </w:pPr>
    </w:p>
    <w:p w14:paraId="2BD04050" w14:textId="77777777" w:rsidR="008A71A6" w:rsidRPr="00763FB4" w:rsidRDefault="00000000" w:rsidP="00753C6C">
      <w:pPr>
        <w:pStyle w:val="Heading2"/>
        <w:spacing w:before="240" w:after="120"/>
        <w:rPr>
          <w:rFonts w:ascii="Aptos" w:hAnsi="Aptos"/>
          <w:lang w:val="sv-SE"/>
        </w:rPr>
      </w:pPr>
      <w:r w:rsidRPr="00763FB4">
        <w:rPr>
          <w:rFonts w:ascii="Aptos" w:hAnsi="Aptos"/>
          <w:color w:val="2980B9"/>
          <w:sz w:val="28"/>
          <w:lang w:val="sv-SE"/>
        </w:rPr>
        <w:t>Tabel 6: kartu_digital (Sertifikat &amp; QR)</w:t>
      </w:r>
    </w:p>
    <w:tbl>
      <w:tblPr>
        <w:tblStyle w:val="GridTable4-Accent1"/>
        <w:tblW w:w="9248" w:type="dxa"/>
        <w:tblLayout w:type="fixed"/>
        <w:tblLook w:val="04A0" w:firstRow="1" w:lastRow="0" w:firstColumn="1" w:lastColumn="0" w:noHBand="0" w:noVBand="1"/>
      </w:tblPr>
      <w:tblGrid>
        <w:gridCol w:w="2134"/>
        <w:gridCol w:w="1849"/>
        <w:gridCol w:w="2419"/>
        <w:gridCol w:w="2846"/>
      </w:tblGrid>
      <w:tr w:rsidR="008A71A6" w:rsidRPr="00763FB4" w14:paraId="2BA0771E" w14:textId="77777777" w:rsidTr="002E1C7E">
        <w:trPr>
          <w:cnfStyle w:val="100000000000" w:firstRow="1" w:lastRow="0" w:firstColumn="0" w:lastColumn="0" w:oddVBand="0" w:evenVBand="0" w:oddHBand="0"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2134" w:type="dxa"/>
          </w:tcPr>
          <w:p w14:paraId="6F3FFA0D" w14:textId="77777777" w:rsidR="008A71A6" w:rsidRPr="00763FB4" w:rsidRDefault="00000000" w:rsidP="00753C6C">
            <w:pPr>
              <w:rPr>
                <w:rFonts w:ascii="Aptos" w:hAnsi="Aptos"/>
              </w:rPr>
            </w:pPr>
            <w:r w:rsidRPr="00763FB4">
              <w:rPr>
                <w:rFonts w:ascii="Aptos" w:hAnsi="Aptos"/>
                <w:color w:val="FFFFFF"/>
                <w:sz w:val="21"/>
              </w:rPr>
              <w:t>Field</w:t>
            </w:r>
          </w:p>
        </w:tc>
        <w:tc>
          <w:tcPr>
            <w:tcW w:w="1849" w:type="dxa"/>
          </w:tcPr>
          <w:p w14:paraId="0468BF62" w14:textId="77777777" w:rsidR="008A71A6" w:rsidRPr="00763FB4" w:rsidRDefault="00000000" w:rsidP="00753C6C">
            <w:pPr>
              <w:cnfStyle w:val="100000000000" w:firstRow="1"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FFFFFF"/>
                <w:sz w:val="21"/>
              </w:rPr>
              <w:t>Tipe Data</w:t>
            </w:r>
          </w:p>
        </w:tc>
        <w:tc>
          <w:tcPr>
            <w:tcW w:w="2419" w:type="dxa"/>
          </w:tcPr>
          <w:p w14:paraId="4182D36A" w14:textId="77777777" w:rsidR="008A71A6" w:rsidRPr="00763FB4" w:rsidRDefault="00000000" w:rsidP="00753C6C">
            <w:pPr>
              <w:cnfStyle w:val="100000000000" w:firstRow="1"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FFFFFF"/>
                <w:sz w:val="21"/>
              </w:rPr>
              <w:t>Constraint</w:t>
            </w:r>
          </w:p>
        </w:tc>
        <w:tc>
          <w:tcPr>
            <w:tcW w:w="2846" w:type="dxa"/>
          </w:tcPr>
          <w:p w14:paraId="52F567EB" w14:textId="77777777" w:rsidR="008A71A6" w:rsidRPr="00763FB4" w:rsidRDefault="00000000" w:rsidP="00753C6C">
            <w:pPr>
              <w:cnfStyle w:val="100000000000" w:firstRow="1"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FFFFFF"/>
                <w:sz w:val="21"/>
              </w:rPr>
              <w:t>Keterangan</w:t>
            </w:r>
          </w:p>
        </w:tc>
      </w:tr>
      <w:tr w:rsidR="008A71A6" w:rsidRPr="00763FB4" w14:paraId="03B0EC5E" w14:textId="77777777" w:rsidTr="002E1C7E">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2134" w:type="dxa"/>
          </w:tcPr>
          <w:p w14:paraId="46067E15" w14:textId="77777777" w:rsidR="008A71A6" w:rsidRPr="00763FB4" w:rsidRDefault="00000000" w:rsidP="00753C6C">
            <w:pPr>
              <w:rPr>
                <w:rFonts w:ascii="Aptos" w:hAnsi="Aptos"/>
              </w:rPr>
            </w:pPr>
            <w:r w:rsidRPr="00763FB4">
              <w:rPr>
                <w:rFonts w:ascii="Aptos" w:hAnsi="Aptos"/>
                <w:color w:val="282828"/>
                <w:sz w:val="20"/>
              </w:rPr>
              <w:t>id</w:t>
            </w:r>
          </w:p>
        </w:tc>
        <w:tc>
          <w:tcPr>
            <w:tcW w:w="1849" w:type="dxa"/>
          </w:tcPr>
          <w:p w14:paraId="021FD0B6"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BIGINT</w:t>
            </w:r>
          </w:p>
        </w:tc>
        <w:tc>
          <w:tcPr>
            <w:tcW w:w="2419" w:type="dxa"/>
          </w:tcPr>
          <w:p w14:paraId="19968ADF"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PK, Auto Increment</w:t>
            </w:r>
          </w:p>
        </w:tc>
        <w:tc>
          <w:tcPr>
            <w:tcW w:w="2846" w:type="dxa"/>
          </w:tcPr>
          <w:p w14:paraId="3F5A3BB2"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ID Unik Kartu</w:t>
            </w:r>
          </w:p>
        </w:tc>
      </w:tr>
      <w:tr w:rsidR="008A71A6" w:rsidRPr="00763FB4" w14:paraId="5A6C16EB" w14:textId="77777777" w:rsidTr="002E1C7E">
        <w:trPr>
          <w:trHeight w:val="381"/>
        </w:trPr>
        <w:tc>
          <w:tcPr>
            <w:cnfStyle w:val="001000000000" w:firstRow="0" w:lastRow="0" w:firstColumn="1" w:lastColumn="0" w:oddVBand="0" w:evenVBand="0" w:oddHBand="0" w:evenHBand="0" w:firstRowFirstColumn="0" w:firstRowLastColumn="0" w:lastRowFirstColumn="0" w:lastRowLastColumn="0"/>
            <w:tcW w:w="2134" w:type="dxa"/>
          </w:tcPr>
          <w:p w14:paraId="35687750" w14:textId="77777777" w:rsidR="008A71A6" w:rsidRPr="00763FB4" w:rsidRDefault="00000000" w:rsidP="00753C6C">
            <w:pPr>
              <w:rPr>
                <w:rFonts w:ascii="Aptos" w:hAnsi="Aptos"/>
              </w:rPr>
            </w:pPr>
            <w:r w:rsidRPr="00763FB4">
              <w:rPr>
                <w:rFonts w:ascii="Aptos" w:hAnsi="Aptos"/>
                <w:color w:val="282828"/>
                <w:sz w:val="20"/>
              </w:rPr>
              <w:t>penduduk_id</w:t>
            </w:r>
          </w:p>
        </w:tc>
        <w:tc>
          <w:tcPr>
            <w:tcW w:w="1849" w:type="dxa"/>
          </w:tcPr>
          <w:p w14:paraId="03B61581"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282828"/>
                <w:sz w:val="20"/>
              </w:rPr>
              <w:t>BIGINT</w:t>
            </w:r>
          </w:p>
        </w:tc>
        <w:tc>
          <w:tcPr>
            <w:tcW w:w="2419" w:type="dxa"/>
          </w:tcPr>
          <w:p w14:paraId="7B639661"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282828"/>
                <w:sz w:val="20"/>
              </w:rPr>
              <w:t>FK -&gt; penduduk.id</w:t>
            </w:r>
          </w:p>
        </w:tc>
        <w:tc>
          <w:tcPr>
            <w:tcW w:w="2846" w:type="dxa"/>
          </w:tcPr>
          <w:p w14:paraId="368D00FF"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282828"/>
                <w:sz w:val="20"/>
              </w:rPr>
              <w:t>Relasi Data Penduduk</w:t>
            </w:r>
          </w:p>
        </w:tc>
      </w:tr>
      <w:tr w:rsidR="008A71A6" w:rsidRPr="00763FB4" w14:paraId="5D0DB1F1" w14:textId="77777777" w:rsidTr="002E1C7E">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2134" w:type="dxa"/>
          </w:tcPr>
          <w:p w14:paraId="7FB81EDE" w14:textId="77777777" w:rsidR="008A71A6" w:rsidRPr="00763FB4" w:rsidRDefault="00000000" w:rsidP="00753C6C">
            <w:pPr>
              <w:rPr>
                <w:rFonts w:ascii="Aptos" w:hAnsi="Aptos"/>
              </w:rPr>
            </w:pPr>
            <w:r w:rsidRPr="00763FB4">
              <w:rPr>
                <w:rFonts w:ascii="Aptos" w:hAnsi="Aptos"/>
                <w:color w:val="282828"/>
                <w:sz w:val="20"/>
              </w:rPr>
              <w:t>kode_verifikasi</w:t>
            </w:r>
          </w:p>
        </w:tc>
        <w:tc>
          <w:tcPr>
            <w:tcW w:w="1849" w:type="dxa"/>
          </w:tcPr>
          <w:p w14:paraId="55852142"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proofErr w:type="gramStart"/>
            <w:r w:rsidRPr="00763FB4">
              <w:rPr>
                <w:rFonts w:ascii="Aptos" w:hAnsi="Aptos"/>
                <w:color w:val="282828"/>
                <w:sz w:val="20"/>
              </w:rPr>
              <w:t>VARCHAR(</w:t>
            </w:r>
            <w:proofErr w:type="gramEnd"/>
            <w:r w:rsidRPr="00763FB4">
              <w:rPr>
                <w:rFonts w:ascii="Aptos" w:hAnsi="Aptos"/>
                <w:color w:val="282828"/>
                <w:sz w:val="20"/>
              </w:rPr>
              <w:t>64)</w:t>
            </w:r>
          </w:p>
        </w:tc>
        <w:tc>
          <w:tcPr>
            <w:tcW w:w="2419" w:type="dxa"/>
          </w:tcPr>
          <w:p w14:paraId="6F59CF7E"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UNIQUE, NOT NULL</w:t>
            </w:r>
          </w:p>
        </w:tc>
        <w:tc>
          <w:tcPr>
            <w:tcW w:w="2846" w:type="dxa"/>
          </w:tcPr>
          <w:p w14:paraId="637A11E7"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Token Unik Hashing/UUID</w:t>
            </w:r>
          </w:p>
        </w:tc>
      </w:tr>
      <w:tr w:rsidR="008A71A6" w:rsidRPr="00763FB4" w14:paraId="7A6F3DF9" w14:textId="77777777" w:rsidTr="002E1C7E">
        <w:trPr>
          <w:trHeight w:val="363"/>
        </w:trPr>
        <w:tc>
          <w:tcPr>
            <w:cnfStyle w:val="001000000000" w:firstRow="0" w:lastRow="0" w:firstColumn="1" w:lastColumn="0" w:oddVBand="0" w:evenVBand="0" w:oddHBand="0" w:evenHBand="0" w:firstRowFirstColumn="0" w:firstRowLastColumn="0" w:lastRowFirstColumn="0" w:lastRowLastColumn="0"/>
            <w:tcW w:w="2134" w:type="dxa"/>
          </w:tcPr>
          <w:p w14:paraId="71706162" w14:textId="77777777" w:rsidR="008A71A6" w:rsidRPr="00763FB4" w:rsidRDefault="00000000" w:rsidP="00753C6C">
            <w:pPr>
              <w:rPr>
                <w:rFonts w:ascii="Aptos" w:hAnsi="Aptos"/>
              </w:rPr>
            </w:pPr>
            <w:r w:rsidRPr="00763FB4">
              <w:rPr>
                <w:rFonts w:ascii="Aptos" w:hAnsi="Aptos"/>
                <w:color w:val="282828"/>
                <w:sz w:val="20"/>
              </w:rPr>
              <w:t>qr_code</w:t>
            </w:r>
          </w:p>
        </w:tc>
        <w:tc>
          <w:tcPr>
            <w:tcW w:w="1849" w:type="dxa"/>
          </w:tcPr>
          <w:p w14:paraId="7F54EFF3"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proofErr w:type="gramStart"/>
            <w:r w:rsidRPr="00763FB4">
              <w:rPr>
                <w:rFonts w:ascii="Aptos" w:hAnsi="Aptos"/>
                <w:color w:val="282828"/>
                <w:sz w:val="20"/>
              </w:rPr>
              <w:t>VARCHAR(</w:t>
            </w:r>
            <w:proofErr w:type="gramEnd"/>
            <w:r w:rsidRPr="00763FB4">
              <w:rPr>
                <w:rFonts w:ascii="Aptos" w:hAnsi="Aptos"/>
                <w:color w:val="282828"/>
                <w:sz w:val="20"/>
              </w:rPr>
              <w:t>255)</w:t>
            </w:r>
          </w:p>
        </w:tc>
        <w:tc>
          <w:tcPr>
            <w:tcW w:w="2419" w:type="dxa"/>
          </w:tcPr>
          <w:p w14:paraId="78862726"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282828"/>
                <w:sz w:val="20"/>
              </w:rPr>
              <w:t>NOT NULL</w:t>
            </w:r>
          </w:p>
        </w:tc>
        <w:tc>
          <w:tcPr>
            <w:tcW w:w="2846" w:type="dxa"/>
          </w:tcPr>
          <w:p w14:paraId="4D98CFF8"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282828"/>
                <w:sz w:val="20"/>
              </w:rPr>
              <w:t>Path Image File QR Code</w:t>
            </w:r>
          </w:p>
        </w:tc>
      </w:tr>
      <w:tr w:rsidR="008A71A6" w:rsidRPr="00763FB4" w14:paraId="7DA7E578" w14:textId="77777777" w:rsidTr="002E1C7E">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2134" w:type="dxa"/>
          </w:tcPr>
          <w:p w14:paraId="18A97458" w14:textId="77777777" w:rsidR="008A71A6" w:rsidRPr="00763FB4" w:rsidRDefault="00000000" w:rsidP="00753C6C">
            <w:pPr>
              <w:rPr>
                <w:rFonts w:ascii="Aptos" w:hAnsi="Aptos"/>
              </w:rPr>
            </w:pPr>
            <w:r w:rsidRPr="00763FB4">
              <w:rPr>
                <w:rFonts w:ascii="Aptos" w:hAnsi="Aptos"/>
                <w:color w:val="282828"/>
                <w:sz w:val="20"/>
              </w:rPr>
              <w:t>tanggal_terbit</w:t>
            </w:r>
          </w:p>
        </w:tc>
        <w:tc>
          <w:tcPr>
            <w:tcW w:w="1849" w:type="dxa"/>
          </w:tcPr>
          <w:p w14:paraId="37E10340"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DATE</w:t>
            </w:r>
          </w:p>
        </w:tc>
        <w:tc>
          <w:tcPr>
            <w:tcW w:w="2419" w:type="dxa"/>
          </w:tcPr>
          <w:p w14:paraId="4E467954"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AUTO_NOW_ADD</w:t>
            </w:r>
          </w:p>
        </w:tc>
        <w:tc>
          <w:tcPr>
            <w:tcW w:w="2846" w:type="dxa"/>
          </w:tcPr>
          <w:p w14:paraId="00A96582"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Tanggal Terbit Kartu</w:t>
            </w:r>
          </w:p>
        </w:tc>
      </w:tr>
      <w:tr w:rsidR="008A71A6" w:rsidRPr="00763FB4" w14:paraId="005CEDE0" w14:textId="77777777" w:rsidTr="002E1C7E">
        <w:trPr>
          <w:trHeight w:val="363"/>
        </w:trPr>
        <w:tc>
          <w:tcPr>
            <w:cnfStyle w:val="001000000000" w:firstRow="0" w:lastRow="0" w:firstColumn="1" w:lastColumn="0" w:oddVBand="0" w:evenVBand="0" w:oddHBand="0" w:evenHBand="0" w:firstRowFirstColumn="0" w:firstRowLastColumn="0" w:lastRowFirstColumn="0" w:lastRowLastColumn="0"/>
            <w:tcW w:w="2134" w:type="dxa"/>
          </w:tcPr>
          <w:p w14:paraId="2D1B241B" w14:textId="77777777" w:rsidR="008A71A6" w:rsidRPr="00763FB4" w:rsidRDefault="00000000" w:rsidP="00753C6C">
            <w:pPr>
              <w:rPr>
                <w:rFonts w:ascii="Aptos" w:hAnsi="Aptos"/>
              </w:rPr>
            </w:pPr>
            <w:r w:rsidRPr="00763FB4">
              <w:rPr>
                <w:rFonts w:ascii="Aptos" w:hAnsi="Aptos"/>
                <w:color w:val="282828"/>
                <w:sz w:val="20"/>
              </w:rPr>
              <w:t>status</w:t>
            </w:r>
          </w:p>
        </w:tc>
        <w:tc>
          <w:tcPr>
            <w:tcW w:w="1849" w:type="dxa"/>
          </w:tcPr>
          <w:p w14:paraId="0544FA67"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proofErr w:type="gramStart"/>
            <w:r w:rsidRPr="00763FB4">
              <w:rPr>
                <w:rFonts w:ascii="Aptos" w:hAnsi="Aptos"/>
                <w:color w:val="282828"/>
                <w:sz w:val="20"/>
              </w:rPr>
              <w:t>VARCHAR(</w:t>
            </w:r>
            <w:proofErr w:type="gramEnd"/>
            <w:r w:rsidRPr="00763FB4">
              <w:rPr>
                <w:rFonts w:ascii="Aptos" w:hAnsi="Aptos"/>
                <w:color w:val="282828"/>
                <w:sz w:val="20"/>
              </w:rPr>
              <w:t>20)</w:t>
            </w:r>
          </w:p>
        </w:tc>
        <w:tc>
          <w:tcPr>
            <w:tcW w:w="2419" w:type="dxa"/>
          </w:tcPr>
          <w:p w14:paraId="4246E5AF"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282828"/>
                <w:sz w:val="20"/>
              </w:rPr>
              <w:t>DEFAULT 'Aktif'</w:t>
            </w:r>
          </w:p>
        </w:tc>
        <w:tc>
          <w:tcPr>
            <w:tcW w:w="2846" w:type="dxa"/>
          </w:tcPr>
          <w:p w14:paraId="34E6411E"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282828"/>
                <w:sz w:val="20"/>
              </w:rPr>
              <w:t>Status Kartu (Aktif/Nonaktif)</w:t>
            </w:r>
          </w:p>
        </w:tc>
      </w:tr>
    </w:tbl>
    <w:p w14:paraId="081E52EA" w14:textId="77777777" w:rsidR="008A71A6" w:rsidRPr="00763FB4" w:rsidRDefault="008A71A6" w:rsidP="00753C6C">
      <w:pPr>
        <w:rPr>
          <w:rFonts w:ascii="Aptos" w:hAnsi="Aptos"/>
        </w:rPr>
      </w:pPr>
    </w:p>
    <w:p w14:paraId="0E5F98C1" w14:textId="77777777" w:rsidR="008A71A6" w:rsidRPr="00763FB4" w:rsidRDefault="00000000" w:rsidP="00753C6C">
      <w:pPr>
        <w:pStyle w:val="Heading1"/>
        <w:spacing w:before="240" w:after="120"/>
        <w:rPr>
          <w:rFonts w:ascii="Aptos" w:hAnsi="Aptos"/>
        </w:rPr>
      </w:pPr>
      <w:r w:rsidRPr="00763FB4">
        <w:rPr>
          <w:rFonts w:ascii="Aptos" w:hAnsi="Aptos"/>
          <w:color w:val="1F4E79"/>
          <w:sz w:val="36"/>
        </w:rPr>
        <w:t>8. Spasifikasi Validasi Sistem</w:t>
      </w:r>
    </w:p>
    <w:tbl>
      <w:tblPr>
        <w:tblStyle w:val="GridTable4-Accent2"/>
        <w:tblW w:w="9559" w:type="dxa"/>
        <w:tblLayout w:type="fixed"/>
        <w:tblLook w:val="04A0" w:firstRow="1" w:lastRow="0" w:firstColumn="1" w:lastColumn="0" w:noHBand="0" w:noVBand="1"/>
      </w:tblPr>
      <w:tblGrid>
        <w:gridCol w:w="2646"/>
        <w:gridCol w:w="3677"/>
        <w:gridCol w:w="3236"/>
      </w:tblGrid>
      <w:tr w:rsidR="008A71A6" w:rsidRPr="00763FB4" w14:paraId="3EDA31AA" w14:textId="77777777" w:rsidTr="002E1C7E">
        <w:trPr>
          <w:cnfStyle w:val="100000000000" w:firstRow="1" w:lastRow="0" w:firstColumn="0" w:lastColumn="0" w:oddVBand="0" w:evenVBand="0" w:oddHBand="0"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2646" w:type="dxa"/>
          </w:tcPr>
          <w:p w14:paraId="0473D962" w14:textId="77777777" w:rsidR="008A71A6" w:rsidRPr="00763FB4" w:rsidRDefault="00000000" w:rsidP="00753C6C">
            <w:pPr>
              <w:rPr>
                <w:rFonts w:ascii="Aptos" w:hAnsi="Aptos"/>
              </w:rPr>
            </w:pPr>
            <w:r w:rsidRPr="00763FB4">
              <w:rPr>
                <w:rFonts w:ascii="Aptos" w:hAnsi="Aptos"/>
                <w:color w:val="FFFFFF"/>
                <w:sz w:val="21"/>
              </w:rPr>
              <w:t>Modul Validasi</w:t>
            </w:r>
          </w:p>
        </w:tc>
        <w:tc>
          <w:tcPr>
            <w:tcW w:w="3677" w:type="dxa"/>
          </w:tcPr>
          <w:p w14:paraId="6B672E72" w14:textId="77777777" w:rsidR="008A71A6" w:rsidRPr="00763FB4" w:rsidRDefault="00000000" w:rsidP="00753C6C">
            <w:pPr>
              <w:cnfStyle w:val="100000000000" w:firstRow="1"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FFFFFF"/>
                <w:sz w:val="21"/>
              </w:rPr>
              <w:t>Aturan / Requirement Validasi</w:t>
            </w:r>
          </w:p>
        </w:tc>
        <w:tc>
          <w:tcPr>
            <w:tcW w:w="3236" w:type="dxa"/>
          </w:tcPr>
          <w:p w14:paraId="706DC98E" w14:textId="77777777" w:rsidR="008A71A6" w:rsidRPr="00763FB4" w:rsidRDefault="00000000" w:rsidP="00753C6C">
            <w:pPr>
              <w:cnfStyle w:val="100000000000" w:firstRow="1"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FFFFFF"/>
                <w:sz w:val="21"/>
              </w:rPr>
              <w:t>Respon / Tindakan Sistem</w:t>
            </w:r>
          </w:p>
        </w:tc>
      </w:tr>
      <w:tr w:rsidR="008A71A6" w:rsidRPr="00811973" w14:paraId="578E0A3D" w14:textId="77777777" w:rsidTr="002E1C7E">
        <w:trPr>
          <w:cnfStyle w:val="000000100000" w:firstRow="0" w:lastRow="0" w:firstColumn="0" w:lastColumn="0" w:oddVBand="0" w:evenVBand="0" w:oddHBand="1" w:evenHBand="0" w:firstRowFirstColumn="0" w:firstRowLastColumn="0" w:lastRowFirstColumn="0" w:lastRowLastColumn="0"/>
          <w:trHeight w:val="1116"/>
        </w:trPr>
        <w:tc>
          <w:tcPr>
            <w:cnfStyle w:val="001000000000" w:firstRow="0" w:lastRow="0" w:firstColumn="1" w:lastColumn="0" w:oddVBand="0" w:evenVBand="0" w:oddHBand="0" w:evenHBand="0" w:firstRowFirstColumn="0" w:firstRowLastColumn="0" w:lastRowFirstColumn="0" w:lastRowLastColumn="0"/>
            <w:tcW w:w="2646" w:type="dxa"/>
          </w:tcPr>
          <w:p w14:paraId="29E62553" w14:textId="77777777" w:rsidR="00AB4DFA" w:rsidRDefault="00AB4DFA" w:rsidP="00753C6C">
            <w:pPr>
              <w:rPr>
                <w:rFonts w:ascii="Aptos" w:hAnsi="Aptos"/>
                <w:b w:val="0"/>
                <w:bCs w:val="0"/>
                <w:color w:val="282828"/>
                <w:sz w:val="20"/>
              </w:rPr>
            </w:pPr>
          </w:p>
          <w:p w14:paraId="53B021F2" w14:textId="1224D403" w:rsidR="008A71A6" w:rsidRPr="00763FB4" w:rsidRDefault="00000000" w:rsidP="00753C6C">
            <w:pPr>
              <w:rPr>
                <w:rFonts w:ascii="Aptos" w:hAnsi="Aptos"/>
              </w:rPr>
            </w:pPr>
            <w:proofErr w:type="spellStart"/>
            <w:r w:rsidRPr="00763FB4">
              <w:rPr>
                <w:rFonts w:ascii="Aptos" w:hAnsi="Aptos"/>
                <w:color w:val="282828"/>
                <w:sz w:val="20"/>
              </w:rPr>
              <w:t>Validasi</w:t>
            </w:r>
            <w:proofErr w:type="spellEnd"/>
            <w:r w:rsidRPr="00763FB4">
              <w:rPr>
                <w:rFonts w:ascii="Aptos" w:hAnsi="Aptos"/>
                <w:color w:val="282828"/>
                <w:sz w:val="20"/>
              </w:rPr>
              <w:t xml:space="preserve"> Form Input</w:t>
            </w:r>
          </w:p>
        </w:tc>
        <w:tc>
          <w:tcPr>
            <w:tcW w:w="3677" w:type="dxa"/>
          </w:tcPr>
          <w:p w14:paraId="27131CEE"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rPr>
              <w:t xml:space="preserve">Field wajib terisi; Email format valid; NIK persis </w:t>
            </w:r>
            <w:proofErr w:type="gramStart"/>
            <w:r w:rsidRPr="00763FB4">
              <w:rPr>
                <w:rFonts w:ascii="Aptos" w:hAnsi="Aptos"/>
                <w:color w:val="282828"/>
                <w:sz w:val="20"/>
              </w:rPr>
              <w:t>16 digit</w:t>
            </w:r>
            <w:proofErr w:type="gramEnd"/>
            <w:r w:rsidRPr="00763FB4">
              <w:rPr>
                <w:rFonts w:ascii="Aptos" w:hAnsi="Aptos"/>
                <w:color w:val="282828"/>
                <w:sz w:val="20"/>
              </w:rPr>
              <w:t xml:space="preserve"> angka; Phone 10-13 digit; File max 2MB (PDF/JPG/PNG).</w:t>
            </w:r>
          </w:p>
        </w:tc>
        <w:tc>
          <w:tcPr>
            <w:tcW w:w="3236" w:type="dxa"/>
          </w:tcPr>
          <w:p w14:paraId="23498C09"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lang w:val="sv-SE"/>
              </w:rPr>
            </w:pPr>
            <w:r w:rsidRPr="00763FB4">
              <w:rPr>
                <w:rFonts w:ascii="Aptos" w:hAnsi="Aptos"/>
                <w:color w:val="282828"/>
                <w:sz w:val="20"/>
                <w:lang w:val="sv-SE"/>
              </w:rPr>
              <w:t>Menampilkan pesan error inline di bawah field form jika tidak valid.</w:t>
            </w:r>
          </w:p>
        </w:tc>
      </w:tr>
      <w:tr w:rsidR="008A71A6" w:rsidRPr="00763FB4" w14:paraId="260C3993" w14:textId="77777777" w:rsidTr="002E1C7E">
        <w:trPr>
          <w:trHeight w:val="1116"/>
        </w:trPr>
        <w:tc>
          <w:tcPr>
            <w:cnfStyle w:val="001000000000" w:firstRow="0" w:lastRow="0" w:firstColumn="1" w:lastColumn="0" w:oddVBand="0" w:evenVBand="0" w:oddHBand="0" w:evenHBand="0" w:firstRowFirstColumn="0" w:firstRowLastColumn="0" w:lastRowFirstColumn="0" w:lastRowLastColumn="0"/>
            <w:tcW w:w="2646" w:type="dxa"/>
          </w:tcPr>
          <w:p w14:paraId="18E71161" w14:textId="77777777" w:rsidR="00AB4DFA" w:rsidRPr="001E1A1C" w:rsidRDefault="00AB4DFA" w:rsidP="00753C6C">
            <w:pPr>
              <w:rPr>
                <w:rFonts w:ascii="Aptos" w:hAnsi="Aptos"/>
                <w:b w:val="0"/>
                <w:bCs w:val="0"/>
                <w:color w:val="282828"/>
                <w:sz w:val="20"/>
                <w:lang w:val="sv-SE"/>
              </w:rPr>
            </w:pPr>
          </w:p>
          <w:p w14:paraId="7F2B9F3F" w14:textId="7D329766" w:rsidR="008A71A6" w:rsidRPr="00763FB4" w:rsidRDefault="00000000" w:rsidP="00753C6C">
            <w:pPr>
              <w:rPr>
                <w:rFonts w:ascii="Aptos" w:hAnsi="Aptos"/>
              </w:rPr>
            </w:pPr>
            <w:proofErr w:type="spellStart"/>
            <w:r w:rsidRPr="00763FB4">
              <w:rPr>
                <w:rFonts w:ascii="Aptos" w:hAnsi="Aptos"/>
                <w:color w:val="282828"/>
                <w:sz w:val="20"/>
              </w:rPr>
              <w:t>Validasi</w:t>
            </w:r>
            <w:proofErr w:type="spellEnd"/>
            <w:r w:rsidRPr="00763FB4">
              <w:rPr>
                <w:rFonts w:ascii="Aptos" w:hAnsi="Aptos"/>
                <w:color w:val="282828"/>
                <w:sz w:val="20"/>
              </w:rPr>
              <w:t xml:space="preserve"> </w:t>
            </w:r>
            <w:proofErr w:type="spellStart"/>
            <w:r w:rsidRPr="00763FB4">
              <w:rPr>
                <w:rFonts w:ascii="Aptos" w:hAnsi="Aptos"/>
                <w:color w:val="282828"/>
                <w:sz w:val="20"/>
              </w:rPr>
              <w:t>Autentikasi</w:t>
            </w:r>
            <w:proofErr w:type="spellEnd"/>
          </w:p>
        </w:tc>
        <w:tc>
          <w:tcPr>
            <w:tcW w:w="3677" w:type="dxa"/>
          </w:tcPr>
          <w:p w14:paraId="478932F7"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282828"/>
                <w:sz w:val="20"/>
              </w:rPr>
              <w:t>Email terdaftar &amp; password cocok; Session aktif; Pengecekan Hak Akses Role (RBAC).</w:t>
            </w:r>
          </w:p>
        </w:tc>
        <w:tc>
          <w:tcPr>
            <w:tcW w:w="3236" w:type="dxa"/>
          </w:tcPr>
          <w:p w14:paraId="757509F7"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763FB4">
              <w:rPr>
                <w:rFonts w:ascii="Aptos" w:hAnsi="Aptos"/>
                <w:color w:val="282828"/>
                <w:sz w:val="20"/>
              </w:rPr>
              <w:t>Mengarahkan ke Dashboard yang sesuai (Masyarakat vs Petugas) atau Reject 403.</w:t>
            </w:r>
          </w:p>
        </w:tc>
      </w:tr>
      <w:tr w:rsidR="008A71A6" w:rsidRPr="00811973" w14:paraId="56E02C94" w14:textId="77777777" w:rsidTr="002E1C7E">
        <w:trPr>
          <w:cnfStyle w:val="000000100000" w:firstRow="0" w:lastRow="0" w:firstColumn="0" w:lastColumn="0" w:oddVBand="0" w:evenVBand="0" w:oddHBand="1" w:evenHBand="0" w:firstRowFirstColumn="0" w:firstRowLastColumn="0" w:lastRowFirstColumn="0" w:lastRowLastColumn="0"/>
          <w:trHeight w:val="1116"/>
        </w:trPr>
        <w:tc>
          <w:tcPr>
            <w:cnfStyle w:val="001000000000" w:firstRow="0" w:lastRow="0" w:firstColumn="1" w:lastColumn="0" w:oddVBand="0" w:evenVBand="0" w:oddHBand="0" w:evenHBand="0" w:firstRowFirstColumn="0" w:firstRowLastColumn="0" w:lastRowFirstColumn="0" w:lastRowLastColumn="0"/>
            <w:tcW w:w="2646" w:type="dxa"/>
          </w:tcPr>
          <w:p w14:paraId="5305621E" w14:textId="77777777" w:rsidR="00AB4DFA" w:rsidRDefault="00AB4DFA" w:rsidP="00753C6C">
            <w:pPr>
              <w:rPr>
                <w:rFonts w:ascii="Aptos" w:hAnsi="Aptos"/>
                <w:b w:val="0"/>
                <w:bCs w:val="0"/>
                <w:color w:val="282828"/>
                <w:sz w:val="20"/>
              </w:rPr>
            </w:pPr>
          </w:p>
          <w:p w14:paraId="3E098528" w14:textId="73926A50" w:rsidR="008A71A6" w:rsidRPr="00763FB4" w:rsidRDefault="00000000" w:rsidP="00753C6C">
            <w:pPr>
              <w:rPr>
                <w:rFonts w:ascii="Aptos" w:hAnsi="Aptos"/>
              </w:rPr>
            </w:pPr>
            <w:proofErr w:type="spellStart"/>
            <w:r w:rsidRPr="00763FB4">
              <w:rPr>
                <w:rFonts w:ascii="Aptos" w:hAnsi="Aptos"/>
                <w:color w:val="282828"/>
                <w:sz w:val="20"/>
              </w:rPr>
              <w:t>Validasi</w:t>
            </w:r>
            <w:proofErr w:type="spellEnd"/>
            <w:r w:rsidRPr="00763FB4">
              <w:rPr>
                <w:rFonts w:ascii="Aptos" w:hAnsi="Aptos"/>
                <w:color w:val="282828"/>
                <w:sz w:val="20"/>
              </w:rPr>
              <w:t xml:space="preserve"> </w:t>
            </w:r>
            <w:proofErr w:type="spellStart"/>
            <w:r w:rsidRPr="00763FB4">
              <w:rPr>
                <w:rFonts w:ascii="Aptos" w:hAnsi="Aptos"/>
                <w:color w:val="282828"/>
                <w:sz w:val="20"/>
              </w:rPr>
              <w:t>Pengajuan</w:t>
            </w:r>
            <w:proofErr w:type="spellEnd"/>
          </w:p>
        </w:tc>
        <w:tc>
          <w:tcPr>
            <w:tcW w:w="3677" w:type="dxa"/>
          </w:tcPr>
          <w:p w14:paraId="0E4637AF"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763FB4">
              <w:rPr>
                <w:rFonts w:ascii="Aptos" w:hAnsi="Aptos"/>
                <w:color w:val="282828"/>
                <w:sz w:val="20"/>
                <w:lang w:val="sv-SE"/>
              </w:rPr>
              <w:t xml:space="preserve">Pengajuan baru diset status 'MENUNGGU'. </w:t>
            </w:r>
            <w:proofErr w:type="spellStart"/>
            <w:r w:rsidRPr="00763FB4">
              <w:rPr>
                <w:rFonts w:ascii="Aptos" w:hAnsi="Aptos"/>
                <w:color w:val="282828"/>
                <w:sz w:val="20"/>
              </w:rPr>
              <w:t>Perubahan</w:t>
            </w:r>
            <w:proofErr w:type="spellEnd"/>
            <w:r w:rsidRPr="00763FB4">
              <w:rPr>
                <w:rFonts w:ascii="Aptos" w:hAnsi="Aptos"/>
                <w:color w:val="282828"/>
                <w:sz w:val="20"/>
              </w:rPr>
              <w:t xml:space="preserve"> status </w:t>
            </w:r>
            <w:proofErr w:type="spellStart"/>
            <w:r w:rsidRPr="00763FB4">
              <w:rPr>
                <w:rFonts w:ascii="Aptos" w:hAnsi="Aptos"/>
                <w:color w:val="282828"/>
                <w:sz w:val="20"/>
              </w:rPr>
              <w:t>wajib</w:t>
            </w:r>
            <w:proofErr w:type="spellEnd"/>
            <w:r w:rsidRPr="00763FB4">
              <w:rPr>
                <w:rFonts w:ascii="Aptos" w:hAnsi="Aptos"/>
                <w:color w:val="282828"/>
                <w:sz w:val="20"/>
              </w:rPr>
              <w:t xml:space="preserve"> </w:t>
            </w:r>
            <w:proofErr w:type="spellStart"/>
            <w:r w:rsidRPr="00763FB4">
              <w:rPr>
                <w:rFonts w:ascii="Aptos" w:hAnsi="Aptos"/>
                <w:color w:val="282828"/>
                <w:sz w:val="20"/>
              </w:rPr>
              <w:t>disertai</w:t>
            </w:r>
            <w:proofErr w:type="spellEnd"/>
            <w:r w:rsidRPr="00763FB4">
              <w:rPr>
                <w:rFonts w:ascii="Aptos" w:hAnsi="Aptos"/>
                <w:color w:val="282828"/>
                <w:sz w:val="20"/>
              </w:rPr>
              <w:t xml:space="preserve"> timestamp &amp; log petugas.</w:t>
            </w:r>
          </w:p>
        </w:tc>
        <w:tc>
          <w:tcPr>
            <w:tcW w:w="3236" w:type="dxa"/>
          </w:tcPr>
          <w:p w14:paraId="36D2FA7C" w14:textId="77777777" w:rsidR="008A71A6" w:rsidRPr="00763FB4"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lang w:val="sv-SE"/>
              </w:rPr>
            </w:pPr>
            <w:r w:rsidRPr="00763FB4">
              <w:rPr>
                <w:rFonts w:ascii="Aptos" w:hAnsi="Aptos"/>
                <w:color w:val="282828"/>
                <w:sz w:val="20"/>
                <w:lang w:val="sv-SE"/>
              </w:rPr>
              <w:t>Update status otomatis di UI pengguna dan trigger pencetakan Kartu Digital jika Disetujui.</w:t>
            </w:r>
          </w:p>
        </w:tc>
      </w:tr>
      <w:tr w:rsidR="008A71A6" w:rsidRPr="00811973" w14:paraId="19265FC5" w14:textId="77777777" w:rsidTr="002E1C7E">
        <w:trPr>
          <w:trHeight w:val="1116"/>
        </w:trPr>
        <w:tc>
          <w:tcPr>
            <w:cnfStyle w:val="001000000000" w:firstRow="0" w:lastRow="0" w:firstColumn="1" w:lastColumn="0" w:oddVBand="0" w:evenVBand="0" w:oddHBand="0" w:evenHBand="0" w:firstRowFirstColumn="0" w:firstRowLastColumn="0" w:lastRowFirstColumn="0" w:lastRowLastColumn="0"/>
            <w:tcW w:w="2646" w:type="dxa"/>
          </w:tcPr>
          <w:p w14:paraId="4ADD858A" w14:textId="77777777" w:rsidR="00AB4DFA" w:rsidRPr="001E1A1C" w:rsidRDefault="00AB4DFA" w:rsidP="00753C6C">
            <w:pPr>
              <w:rPr>
                <w:rFonts w:ascii="Aptos" w:hAnsi="Aptos"/>
                <w:b w:val="0"/>
                <w:bCs w:val="0"/>
                <w:color w:val="282828"/>
                <w:sz w:val="20"/>
                <w:lang w:val="sv-SE"/>
              </w:rPr>
            </w:pPr>
          </w:p>
          <w:p w14:paraId="711B192E" w14:textId="1091F7D6" w:rsidR="008A71A6" w:rsidRPr="00763FB4" w:rsidRDefault="00000000" w:rsidP="00753C6C">
            <w:pPr>
              <w:rPr>
                <w:rFonts w:ascii="Aptos" w:hAnsi="Aptos"/>
              </w:rPr>
            </w:pPr>
            <w:proofErr w:type="spellStart"/>
            <w:r w:rsidRPr="00763FB4">
              <w:rPr>
                <w:rFonts w:ascii="Aptos" w:hAnsi="Aptos"/>
                <w:color w:val="282828"/>
                <w:sz w:val="20"/>
              </w:rPr>
              <w:t>Validasi</w:t>
            </w:r>
            <w:proofErr w:type="spellEnd"/>
            <w:r w:rsidRPr="00763FB4">
              <w:rPr>
                <w:rFonts w:ascii="Aptos" w:hAnsi="Aptos"/>
                <w:color w:val="282828"/>
                <w:sz w:val="20"/>
              </w:rPr>
              <w:t xml:space="preserve"> QR Code</w:t>
            </w:r>
          </w:p>
        </w:tc>
        <w:tc>
          <w:tcPr>
            <w:tcW w:w="3677" w:type="dxa"/>
          </w:tcPr>
          <w:p w14:paraId="37A1FDBC"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lang w:val="sv-SE"/>
              </w:rPr>
            </w:pPr>
            <w:r w:rsidRPr="00763FB4">
              <w:rPr>
                <w:rFonts w:ascii="Aptos" w:hAnsi="Aptos"/>
                <w:color w:val="282828"/>
                <w:sz w:val="20"/>
                <w:lang w:val="sv-SE"/>
              </w:rPr>
              <w:t>Scan QR Code mengarahkan ke URL publik: `/validate/&lt;kode_verifikasi&gt;/`.</w:t>
            </w:r>
          </w:p>
        </w:tc>
        <w:tc>
          <w:tcPr>
            <w:tcW w:w="3236" w:type="dxa"/>
          </w:tcPr>
          <w:p w14:paraId="5C8FF13C" w14:textId="77777777" w:rsidR="008A71A6" w:rsidRPr="00763FB4"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lang w:val="sv-SE"/>
              </w:rPr>
            </w:pPr>
            <w:r w:rsidRPr="00763FB4">
              <w:rPr>
                <w:rFonts w:ascii="Aptos" w:hAnsi="Aptos"/>
                <w:color w:val="282828"/>
                <w:sz w:val="20"/>
                <w:lang w:val="sv-SE"/>
              </w:rPr>
              <w:t>Menampilkan halaman verifikasi dengan data ter-masking (contoh: NIK: 3515**********).</w:t>
            </w:r>
          </w:p>
        </w:tc>
      </w:tr>
      <w:tr w:rsidR="00A314C9" w:rsidRPr="002F4669" w14:paraId="0DC7479A" w14:textId="77777777" w:rsidTr="002E1C7E">
        <w:trPr>
          <w:cnfStyle w:val="000000100000" w:firstRow="0" w:lastRow="0" w:firstColumn="0" w:lastColumn="0" w:oddVBand="0" w:evenVBand="0" w:oddHBand="1" w:evenHBand="0" w:firstRowFirstColumn="0" w:firstRowLastColumn="0" w:lastRowFirstColumn="0" w:lastRowLastColumn="0"/>
          <w:trHeight w:val="1116"/>
        </w:trPr>
        <w:tc>
          <w:tcPr>
            <w:cnfStyle w:val="001000000000" w:firstRow="0" w:lastRow="0" w:firstColumn="1" w:lastColumn="0" w:oddVBand="0" w:evenVBand="0" w:oddHBand="0" w:evenHBand="0" w:firstRowFirstColumn="0" w:firstRowLastColumn="0" w:lastRowFirstColumn="0" w:lastRowLastColumn="0"/>
            <w:tcW w:w="2646" w:type="dxa"/>
          </w:tcPr>
          <w:p w14:paraId="407B3D2B" w14:textId="77777777" w:rsidR="00A314C9" w:rsidRPr="001E1A1C" w:rsidRDefault="00A314C9" w:rsidP="00753C6C">
            <w:pPr>
              <w:rPr>
                <w:rFonts w:ascii="Aptos" w:hAnsi="Aptos"/>
                <w:b w:val="0"/>
                <w:bCs w:val="0"/>
                <w:color w:val="282828"/>
                <w:sz w:val="20"/>
                <w:lang w:val="sv-SE"/>
              </w:rPr>
            </w:pPr>
          </w:p>
          <w:p w14:paraId="65CFADF0" w14:textId="5817E713" w:rsidR="00A314C9" w:rsidRPr="00A314C9" w:rsidRDefault="00D26632" w:rsidP="00753C6C">
            <w:pPr>
              <w:rPr>
                <w:rFonts w:ascii="Aptos" w:hAnsi="Aptos"/>
                <w:color w:val="282828"/>
                <w:sz w:val="20"/>
              </w:rPr>
            </w:pPr>
            <w:proofErr w:type="spellStart"/>
            <w:r>
              <w:rPr>
                <w:rFonts w:ascii="Aptos" w:hAnsi="Aptos"/>
                <w:color w:val="282828"/>
                <w:sz w:val="20"/>
              </w:rPr>
              <w:t>Validasi</w:t>
            </w:r>
            <w:proofErr w:type="spellEnd"/>
            <w:r>
              <w:rPr>
                <w:rFonts w:ascii="Aptos" w:hAnsi="Aptos"/>
                <w:color w:val="282828"/>
                <w:sz w:val="20"/>
              </w:rPr>
              <w:t xml:space="preserve"> </w:t>
            </w:r>
            <w:proofErr w:type="spellStart"/>
            <w:r>
              <w:rPr>
                <w:rFonts w:ascii="Aptos" w:hAnsi="Aptos"/>
                <w:color w:val="282828"/>
                <w:sz w:val="20"/>
              </w:rPr>
              <w:t>agentik</w:t>
            </w:r>
            <w:proofErr w:type="spellEnd"/>
            <w:r w:rsidR="00A314C9" w:rsidRPr="00A314C9">
              <w:rPr>
                <w:rFonts w:ascii="Aptos" w:hAnsi="Aptos"/>
                <w:color w:val="282828"/>
                <w:sz w:val="20"/>
              </w:rPr>
              <w:t xml:space="preserve"> AI</w:t>
            </w:r>
          </w:p>
        </w:tc>
        <w:tc>
          <w:tcPr>
            <w:tcW w:w="3677" w:type="dxa"/>
          </w:tcPr>
          <w:p w14:paraId="1AE220E3" w14:textId="77777777" w:rsidR="00A314C9" w:rsidRDefault="00A314C9" w:rsidP="00753C6C">
            <w:pPr>
              <w:cnfStyle w:val="000000100000" w:firstRow="0" w:lastRow="0" w:firstColumn="0" w:lastColumn="0" w:oddVBand="0" w:evenVBand="0" w:oddHBand="1" w:evenHBand="0" w:firstRowFirstColumn="0" w:firstRowLastColumn="0" w:lastRowFirstColumn="0" w:lastRowLastColumn="0"/>
              <w:rPr>
                <w:rFonts w:ascii="Aptos" w:hAnsi="Aptos"/>
                <w:color w:val="282828"/>
                <w:sz w:val="20"/>
                <w:lang w:val="sv-SE"/>
              </w:rPr>
            </w:pPr>
          </w:p>
          <w:p w14:paraId="6B50BD0E" w14:textId="6D205418" w:rsidR="0060724A" w:rsidRPr="00257CF1" w:rsidRDefault="0060724A" w:rsidP="00753C6C">
            <w:pPr>
              <w:cnfStyle w:val="000000100000" w:firstRow="0" w:lastRow="0" w:firstColumn="0" w:lastColumn="0" w:oddVBand="0" w:evenVBand="0" w:oddHBand="1" w:evenHBand="0" w:firstRowFirstColumn="0" w:firstRowLastColumn="0" w:lastRowFirstColumn="0" w:lastRowLastColumn="0"/>
              <w:rPr>
                <w:rFonts w:ascii="Aptos" w:hAnsi="Aptos"/>
                <w:color w:val="282828"/>
                <w:sz w:val="20"/>
                <w:lang w:val="sv-SE"/>
              </w:rPr>
            </w:pPr>
            <w:r w:rsidRPr="00257CF1">
              <w:rPr>
                <w:rFonts w:ascii="Aptos" w:hAnsi="Aptos"/>
                <w:color w:val="282828"/>
                <w:sz w:val="20"/>
                <w:lang w:val="sv-SE"/>
              </w:rPr>
              <w:t>AI mencocokkan teks hasil OCR dari berkas pendukung dengan input formulir.</w:t>
            </w:r>
          </w:p>
        </w:tc>
        <w:tc>
          <w:tcPr>
            <w:tcW w:w="3236" w:type="dxa"/>
          </w:tcPr>
          <w:p w14:paraId="1371BF5E" w14:textId="0B829268" w:rsidR="00A314C9" w:rsidRPr="00780A07" w:rsidRDefault="00780A07" w:rsidP="00753C6C">
            <w:pPr>
              <w:cnfStyle w:val="000000100000" w:firstRow="0" w:lastRow="0" w:firstColumn="0" w:lastColumn="0" w:oddVBand="0" w:evenVBand="0" w:oddHBand="1" w:evenHBand="0" w:firstRowFirstColumn="0" w:firstRowLastColumn="0" w:lastRowFirstColumn="0" w:lastRowLastColumn="0"/>
              <w:rPr>
                <w:rFonts w:ascii="Aptos" w:hAnsi="Aptos"/>
                <w:color w:val="282828"/>
                <w:sz w:val="20"/>
                <w:lang w:val="en-ID"/>
              </w:rPr>
            </w:pPr>
            <w:r>
              <w:rPr>
                <w:rFonts w:ascii="Aptos" w:hAnsi="Aptos"/>
                <w:color w:val="282828"/>
                <w:sz w:val="20"/>
              </w:rPr>
              <w:t xml:space="preserve">Jika </w:t>
            </w:r>
            <w:proofErr w:type="spellStart"/>
            <w:r w:rsidR="00257CF1" w:rsidRPr="00111BDF">
              <w:rPr>
                <w:rFonts w:ascii="Aptos" w:hAnsi="Aptos"/>
                <w:color w:val="282828"/>
                <w:sz w:val="20"/>
              </w:rPr>
              <w:t>ika</w:t>
            </w:r>
            <w:proofErr w:type="spellEnd"/>
            <w:r w:rsidR="00257CF1" w:rsidRPr="00111BDF">
              <w:rPr>
                <w:rFonts w:ascii="Aptos" w:hAnsi="Aptos"/>
                <w:color w:val="282828"/>
                <w:sz w:val="20"/>
              </w:rPr>
              <w:t xml:space="preserve"> </w:t>
            </w:r>
            <w:proofErr w:type="spellStart"/>
            <w:r w:rsidR="00257CF1" w:rsidRPr="00111BDF">
              <w:rPr>
                <w:rFonts w:ascii="Aptos" w:hAnsi="Aptos"/>
                <w:color w:val="282828"/>
                <w:sz w:val="20"/>
              </w:rPr>
              <w:t>tingkat</w:t>
            </w:r>
            <w:proofErr w:type="spellEnd"/>
            <w:r w:rsidR="00257CF1" w:rsidRPr="00111BDF">
              <w:rPr>
                <w:rFonts w:ascii="Aptos" w:hAnsi="Aptos"/>
                <w:color w:val="282828"/>
                <w:sz w:val="20"/>
              </w:rPr>
              <w:t xml:space="preserve"> </w:t>
            </w:r>
            <w:proofErr w:type="spellStart"/>
            <w:r w:rsidR="00257CF1" w:rsidRPr="00111BDF">
              <w:rPr>
                <w:rFonts w:ascii="Aptos" w:hAnsi="Aptos"/>
                <w:color w:val="282828"/>
                <w:sz w:val="20"/>
              </w:rPr>
              <w:t>kecocokan</w:t>
            </w:r>
            <w:proofErr w:type="spellEnd"/>
            <w:r w:rsidR="00257CF1" w:rsidRPr="00111BDF">
              <w:rPr>
                <w:rFonts w:ascii="Aptos" w:hAnsi="Aptos"/>
                <w:color w:val="282828"/>
                <w:sz w:val="20"/>
              </w:rPr>
              <w:t xml:space="preserve"> (confidence score) &gt; 85%, </w:t>
            </w:r>
            <w:proofErr w:type="spellStart"/>
            <w:r w:rsidR="00257CF1" w:rsidRPr="00111BDF">
              <w:rPr>
                <w:rFonts w:ascii="Aptos" w:hAnsi="Aptos"/>
                <w:color w:val="282828"/>
                <w:sz w:val="20"/>
              </w:rPr>
              <w:t>sistem</w:t>
            </w:r>
            <w:proofErr w:type="spellEnd"/>
            <w:r w:rsidR="00257CF1" w:rsidRPr="00111BDF">
              <w:rPr>
                <w:rFonts w:ascii="Aptos" w:hAnsi="Aptos"/>
                <w:color w:val="282828"/>
                <w:sz w:val="20"/>
              </w:rPr>
              <w:t xml:space="preserve"> </w:t>
            </w:r>
            <w:proofErr w:type="spellStart"/>
            <w:r w:rsidR="00257CF1" w:rsidRPr="00111BDF">
              <w:rPr>
                <w:rFonts w:ascii="Aptos" w:hAnsi="Aptos"/>
                <w:color w:val="282828"/>
                <w:sz w:val="20"/>
              </w:rPr>
              <w:t>menandai</w:t>
            </w:r>
            <w:proofErr w:type="spellEnd"/>
            <w:r w:rsidR="00257CF1" w:rsidRPr="00111BDF">
              <w:rPr>
                <w:rFonts w:ascii="Aptos" w:hAnsi="Aptos"/>
                <w:color w:val="282828"/>
                <w:sz w:val="20"/>
              </w:rPr>
              <w:t xml:space="preserve"> </w:t>
            </w:r>
            <w:r w:rsidR="00257CF1" w:rsidRPr="00111BDF">
              <w:rPr>
                <w:rFonts w:ascii="Aptos" w:hAnsi="Aptos"/>
                <w:i/>
                <w:iCs/>
                <w:color w:val="282828"/>
                <w:sz w:val="20"/>
              </w:rPr>
              <w:t>status pre-screened</w:t>
            </w:r>
            <w:r w:rsidR="00257CF1" w:rsidRPr="00111BDF">
              <w:rPr>
                <w:rFonts w:ascii="Aptos" w:hAnsi="Aptos"/>
                <w:color w:val="282828"/>
                <w:sz w:val="20"/>
              </w:rPr>
              <w:t xml:space="preserve">: "Valid". Jika &lt; 85%, AI </w:t>
            </w:r>
            <w:proofErr w:type="spellStart"/>
            <w:r w:rsidR="00257CF1" w:rsidRPr="00111BDF">
              <w:rPr>
                <w:rFonts w:ascii="Aptos" w:hAnsi="Aptos"/>
                <w:color w:val="282828"/>
                <w:sz w:val="20"/>
              </w:rPr>
              <w:t>memberi</w:t>
            </w:r>
            <w:proofErr w:type="spellEnd"/>
            <w:r w:rsidR="00257CF1" w:rsidRPr="00111BDF">
              <w:rPr>
                <w:rFonts w:ascii="Aptos" w:hAnsi="Aptos"/>
                <w:color w:val="282828"/>
                <w:sz w:val="20"/>
              </w:rPr>
              <w:t xml:space="preserve"> </w:t>
            </w:r>
            <w:r w:rsidR="00257CF1" w:rsidRPr="00111BDF">
              <w:rPr>
                <w:rFonts w:ascii="Aptos" w:hAnsi="Aptos"/>
                <w:i/>
                <w:iCs/>
                <w:color w:val="282828"/>
                <w:sz w:val="20"/>
              </w:rPr>
              <w:t>flag</w:t>
            </w:r>
            <w:r w:rsidR="00257CF1" w:rsidRPr="00111BDF">
              <w:rPr>
                <w:rFonts w:ascii="Aptos" w:hAnsi="Aptos"/>
                <w:color w:val="282828"/>
                <w:sz w:val="20"/>
              </w:rPr>
              <w:t>: "</w:t>
            </w:r>
            <w:proofErr w:type="spellStart"/>
            <w:r w:rsidR="00257CF1" w:rsidRPr="00111BDF">
              <w:rPr>
                <w:rFonts w:ascii="Aptos" w:hAnsi="Aptos"/>
                <w:color w:val="282828"/>
                <w:sz w:val="20"/>
              </w:rPr>
              <w:t>Perlu</w:t>
            </w:r>
            <w:proofErr w:type="spellEnd"/>
            <w:r w:rsidR="00257CF1" w:rsidRPr="00111BDF">
              <w:rPr>
                <w:rFonts w:ascii="Aptos" w:hAnsi="Aptos"/>
                <w:color w:val="282828"/>
                <w:sz w:val="20"/>
              </w:rPr>
              <w:t xml:space="preserve"> Review Manual </w:t>
            </w:r>
            <w:proofErr w:type="spellStart"/>
            <w:r w:rsidR="00257CF1" w:rsidRPr="00111BDF">
              <w:rPr>
                <w:rFonts w:ascii="Aptos" w:hAnsi="Aptos"/>
                <w:color w:val="282828"/>
                <w:sz w:val="20"/>
              </w:rPr>
              <w:t>Petugas</w:t>
            </w:r>
            <w:proofErr w:type="spellEnd"/>
            <w:r w:rsidR="00257CF1" w:rsidRPr="00111BDF">
              <w:rPr>
                <w:rFonts w:ascii="Aptos" w:hAnsi="Aptos"/>
                <w:color w:val="282828"/>
                <w:sz w:val="20"/>
              </w:rPr>
              <w:t>"</w:t>
            </w:r>
          </w:p>
        </w:tc>
      </w:tr>
    </w:tbl>
    <w:p w14:paraId="60A8D31F" w14:textId="77777777" w:rsidR="00DD7FF6" w:rsidRDefault="00DD7FF6" w:rsidP="00753C6C">
      <w:pPr>
        <w:rPr>
          <w:rFonts w:ascii="Aptos" w:hAnsi="Aptos"/>
          <w:lang w:val="en-ID"/>
        </w:rPr>
      </w:pPr>
    </w:p>
    <w:p w14:paraId="71CF1613" w14:textId="6E5CA006" w:rsidR="00DD7FF6" w:rsidRDefault="00DD7FF6" w:rsidP="00753C6C">
      <w:pPr>
        <w:pStyle w:val="Heading1"/>
        <w:rPr>
          <w:sz w:val="32"/>
          <w:szCs w:val="32"/>
        </w:rPr>
      </w:pPr>
      <w:r w:rsidRPr="00DD7FF6">
        <w:rPr>
          <w:sz w:val="32"/>
          <w:szCs w:val="32"/>
        </w:rPr>
        <w:t>PDM (Physical Data Model).</w:t>
      </w:r>
    </w:p>
    <w:p w14:paraId="61E0C28D" w14:textId="3025D43B" w:rsidR="00DD7FF6" w:rsidRPr="00DD7FF6" w:rsidRDefault="00DD7FF6" w:rsidP="00753C6C">
      <w:r w:rsidRPr="00DD7FF6">
        <w:rPr>
          <w:noProof/>
        </w:rPr>
        <w:drawing>
          <wp:inline distT="0" distB="0" distL="0" distR="0" wp14:anchorId="364BA9BC" wp14:editId="6FDE3537">
            <wp:extent cx="5631180" cy="5029200"/>
            <wp:effectExtent l="0" t="0" r="7620" b="0"/>
            <wp:docPr id="1508507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07006" name=""/>
                    <pic:cNvPicPr/>
                  </pic:nvPicPr>
                  <pic:blipFill>
                    <a:blip r:embed="rId9"/>
                    <a:stretch>
                      <a:fillRect/>
                    </a:stretch>
                  </pic:blipFill>
                  <pic:spPr>
                    <a:xfrm>
                      <a:off x="0" y="0"/>
                      <a:ext cx="5651379" cy="5047240"/>
                    </a:xfrm>
                    <a:prstGeom prst="rect">
                      <a:avLst/>
                    </a:prstGeom>
                  </pic:spPr>
                </pic:pic>
              </a:graphicData>
            </a:graphic>
          </wp:inline>
        </w:drawing>
      </w:r>
    </w:p>
    <w:p w14:paraId="65DE068F" w14:textId="77777777" w:rsidR="00DD7FF6" w:rsidRDefault="00DD7FF6" w:rsidP="00753C6C">
      <w:pPr>
        <w:rPr>
          <w:rFonts w:ascii="Aptos" w:hAnsi="Aptos"/>
          <w:lang w:val="en-ID"/>
        </w:rPr>
      </w:pPr>
    </w:p>
    <w:p w14:paraId="719FCE4B" w14:textId="77777777" w:rsidR="00DD7FF6" w:rsidRDefault="00DD7FF6" w:rsidP="00753C6C">
      <w:pPr>
        <w:rPr>
          <w:rFonts w:ascii="Aptos" w:hAnsi="Aptos"/>
          <w:lang w:val="en-ID"/>
        </w:rPr>
      </w:pPr>
    </w:p>
    <w:p w14:paraId="6B6FC3CD" w14:textId="33DD16EE" w:rsidR="00DD7FF6" w:rsidRDefault="00DD7FF6" w:rsidP="00753C6C">
      <w:pPr>
        <w:pStyle w:val="Heading1"/>
        <w:rPr>
          <w:sz w:val="36"/>
          <w:szCs w:val="36"/>
        </w:rPr>
      </w:pPr>
      <w:r w:rsidRPr="00DD7FF6">
        <w:rPr>
          <w:sz w:val="36"/>
          <w:szCs w:val="36"/>
        </w:rPr>
        <w:t>CDM (Conceptual Data Model):</w:t>
      </w:r>
    </w:p>
    <w:p w14:paraId="53F17EE6" w14:textId="399F0FC0" w:rsidR="00A7587A" w:rsidRPr="00A7587A" w:rsidRDefault="00942D9C" w:rsidP="00753C6C">
      <w:r w:rsidRPr="00942D9C">
        <w:rPr>
          <w:noProof/>
        </w:rPr>
        <w:drawing>
          <wp:inline distT="0" distB="0" distL="0" distR="0" wp14:anchorId="262BFC30" wp14:editId="3A6CD49D">
            <wp:extent cx="5417820" cy="5067300"/>
            <wp:effectExtent l="0" t="0" r="0" b="0"/>
            <wp:docPr id="558975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75141" name=""/>
                    <pic:cNvPicPr/>
                  </pic:nvPicPr>
                  <pic:blipFill>
                    <a:blip r:embed="rId10"/>
                    <a:stretch>
                      <a:fillRect/>
                    </a:stretch>
                  </pic:blipFill>
                  <pic:spPr>
                    <a:xfrm>
                      <a:off x="0" y="0"/>
                      <a:ext cx="5417820" cy="5067300"/>
                    </a:xfrm>
                    <a:prstGeom prst="rect">
                      <a:avLst/>
                    </a:prstGeom>
                  </pic:spPr>
                </pic:pic>
              </a:graphicData>
            </a:graphic>
          </wp:inline>
        </w:drawing>
      </w:r>
    </w:p>
    <w:p w14:paraId="320204F6" w14:textId="77777777" w:rsidR="008A71A6" w:rsidRPr="00942D9C" w:rsidRDefault="00000000" w:rsidP="00753C6C">
      <w:pPr>
        <w:pStyle w:val="Heading1"/>
        <w:spacing w:before="240" w:after="120"/>
        <w:rPr>
          <w:rFonts w:ascii="Aptos" w:hAnsi="Aptos"/>
          <w:lang w:val="sv-SE"/>
        </w:rPr>
      </w:pPr>
      <w:r w:rsidRPr="00942D9C">
        <w:rPr>
          <w:rFonts w:ascii="Aptos" w:hAnsi="Aptos"/>
          <w:color w:val="1F4E79"/>
          <w:sz w:val="36"/>
          <w:lang w:val="sv-SE"/>
        </w:rPr>
        <w:t>9. Panduan Setup Environment &amp; Instalasi</w:t>
      </w:r>
    </w:p>
    <w:p w14:paraId="12852D9B" w14:textId="77777777" w:rsidR="008A71A6" w:rsidRPr="00763FB4" w:rsidRDefault="00000000" w:rsidP="00753C6C">
      <w:pPr>
        <w:spacing w:after="120"/>
        <w:rPr>
          <w:rFonts w:ascii="Aptos" w:hAnsi="Aptos"/>
          <w:lang w:val="sv-SE"/>
        </w:rPr>
      </w:pPr>
      <w:r w:rsidRPr="00763FB4">
        <w:rPr>
          <w:rFonts w:ascii="Aptos" w:hAnsi="Aptos"/>
          <w:lang w:val="sv-SE"/>
        </w:rPr>
        <w:t>Langkah-langkah konfirmasi dan setup environment proyek SIPPER pada sistem operasi Windows:</w:t>
      </w:r>
    </w:p>
    <w:p w14:paraId="1A335DCA" w14:textId="77777777" w:rsidR="008A71A6" w:rsidRPr="00E36A29" w:rsidRDefault="00000000" w:rsidP="00753C6C">
      <w:pPr>
        <w:spacing w:after="80"/>
        <w:rPr>
          <w:rFonts w:ascii="Aptos" w:hAnsi="Aptos"/>
          <w:color w:val="000000" w:themeColor="text1"/>
        </w:rPr>
      </w:pPr>
      <w:r w:rsidRPr="00763FB4">
        <w:rPr>
          <w:rFonts w:ascii="Aptos" w:hAnsi="Aptos"/>
          <w:b/>
        </w:rPr>
        <w:t>1. Membuat Virtual Environment Python:</w:t>
      </w:r>
      <w:r w:rsidRPr="00763FB4">
        <w:rPr>
          <w:rFonts w:ascii="Aptos" w:hAnsi="Aptos"/>
          <w:b/>
        </w:rPr>
        <w:br/>
      </w:r>
      <w:r w:rsidRPr="00E36A29">
        <w:rPr>
          <w:rFonts w:ascii="Aptos" w:hAnsi="Aptos"/>
          <w:color w:val="000000" w:themeColor="text1"/>
          <w:szCs w:val="28"/>
        </w:rPr>
        <w:t xml:space="preserve">   python -m venv venv</w:t>
      </w:r>
    </w:p>
    <w:p w14:paraId="3FA1D6FD" w14:textId="77777777" w:rsidR="008A71A6" w:rsidRPr="00E36A29" w:rsidRDefault="00000000" w:rsidP="00753C6C">
      <w:pPr>
        <w:spacing w:after="80"/>
        <w:rPr>
          <w:rFonts w:ascii="Aptos" w:hAnsi="Aptos"/>
          <w:color w:val="000000" w:themeColor="text1"/>
        </w:rPr>
      </w:pPr>
      <w:r w:rsidRPr="00E36A29">
        <w:rPr>
          <w:rFonts w:ascii="Aptos" w:hAnsi="Aptos"/>
          <w:b/>
          <w:color w:val="000000" w:themeColor="text1"/>
        </w:rPr>
        <w:t>2. Aktivasi Virtual Environment (Windows):</w:t>
      </w:r>
      <w:r w:rsidRPr="00E36A29">
        <w:rPr>
          <w:rFonts w:ascii="Aptos" w:hAnsi="Aptos"/>
          <w:b/>
          <w:color w:val="000000" w:themeColor="text1"/>
        </w:rPr>
        <w:br/>
      </w:r>
      <w:r w:rsidRPr="00E36A29">
        <w:rPr>
          <w:rFonts w:ascii="Aptos" w:hAnsi="Aptos"/>
          <w:color w:val="000000" w:themeColor="text1"/>
          <w:sz w:val="19"/>
        </w:rPr>
        <w:t xml:space="preserve">   </w:t>
      </w:r>
      <w:r w:rsidRPr="00E36A29">
        <w:rPr>
          <w:rFonts w:ascii="Aptos" w:hAnsi="Aptos"/>
          <w:color w:val="000000" w:themeColor="text1"/>
          <w:szCs w:val="28"/>
        </w:rPr>
        <w:t>venv\Scripts\activate</w:t>
      </w:r>
    </w:p>
    <w:p w14:paraId="3EC18220" w14:textId="77777777" w:rsidR="008A71A6" w:rsidRPr="00E36A29" w:rsidRDefault="00000000" w:rsidP="00753C6C">
      <w:pPr>
        <w:spacing w:after="80"/>
        <w:rPr>
          <w:rFonts w:ascii="Aptos" w:hAnsi="Aptos"/>
          <w:color w:val="000000" w:themeColor="text1"/>
        </w:rPr>
      </w:pPr>
      <w:r w:rsidRPr="00E36A29">
        <w:rPr>
          <w:rFonts w:ascii="Aptos" w:hAnsi="Aptos"/>
          <w:b/>
          <w:color w:val="000000" w:themeColor="text1"/>
        </w:rPr>
        <w:t>3. Install Django Framework:</w:t>
      </w:r>
      <w:r w:rsidRPr="00E36A29">
        <w:rPr>
          <w:rFonts w:ascii="Aptos" w:hAnsi="Aptos"/>
          <w:b/>
          <w:color w:val="000000" w:themeColor="text1"/>
        </w:rPr>
        <w:br/>
      </w:r>
      <w:r w:rsidRPr="00E36A29">
        <w:rPr>
          <w:rFonts w:ascii="Aptos" w:hAnsi="Aptos"/>
          <w:color w:val="000000" w:themeColor="text1"/>
          <w:szCs w:val="28"/>
        </w:rPr>
        <w:t xml:space="preserve">   pip install django</w:t>
      </w:r>
    </w:p>
    <w:p w14:paraId="20A9D3C7" w14:textId="77777777" w:rsidR="008A71A6" w:rsidRPr="00E36A29" w:rsidRDefault="00000000" w:rsidP="00753C6C">
      <w:pPr>
        <w:spacing w:after="80"/>
        <w:rPr>
          <w:rFonts w:ascii="Aptos" w:hAnsi="Aptos"/>
          <w:color w:val="000000" w:themeColor="text1"/>
          <w:lang w:val="sv-SE"/>
        </w:rPr>
      </w:pPr>
      <w:r w:rsidRPr="00E36A29">
        <w:rPr>
          <w:rFonts w:ascii="Aptos" w:hAnsi="Aptos"/>
          <w:b/>
          <w:color w:val="000000" w:themeColor="text1"/>
          <w:lang w:val="sv-SE"/>
        </w:rPr>
        <w:t>4. Install Driver Konektor MySQL:</w:t>
      </w:r>
      <w:r w:rsidRPr="00E36A29">
        <w:rPr>
          <w:rFonts w:ascii="Aptos" w:hAnsi="Aptos"/>
          <w:b/>
          <w:color w:val="000000" w:themeColor="text1"/>
          <w:lang w:val="sv-SE"/>
        </w:rPr>
        <w:br/>
      </w:r>
      <w:r w:rsidRPr="00E36A29">
        <w:rPr>
          <w:rFonts w:ascii="Aptos" w:hAnsi="Aptos"/>
          <w:color w:val="000000" w:themeColor="text1"/>
          <w:sz w:val="19"/>
          <w:lang w:val="sv-SE"/>
        </w:rPr>
        <w:t xml:space="preserve">   </w:t>
      </w:r>
      <w:r w:rsidRPr="00E36A29">
        <w:rPr>
          <w:rFonts w:ascii="Aptos" w:hAnsi="Aptos"/>
          <w:color w:val="000000" w:themeColor="text1"/>
          <w:szCs w:val="28"/>
          <w:lang w:val="sv-SE"/>
        </w:rPr>
        <w:t>pip install mysqlclient  # Atau pip install pymysql</w:t>
      </w:r>
    </w:p>
    <w:p w14:paraId="2E2E3E14" w14:textId="1C0D0D1F" w:rsidR="008A71A6" w:rsidRPr="00E36A29" w:rsidRDefault="00000000" w:rsidP="00753C6C">
      <w:pPr>
        <w:spacing w:after="80"/>
        <w:rPr>
          <w:rFonts w:ascii="Aptos" w:hAnsi="Aptos"/>
          <w:color w:val="000000" w:themeColor="text1"/>
          <w:sz w:val="28"/>
          <w:szCs w:val="28"/>
        </w:rPr>
      </w:pPr>
      <w:r w:rsidRPr="00E36A29">
        <w:rPr>
          <w:rFonts w:ascii="Aptos" w:hAnsi="Aptos"/>
          <w:b/>
          <w:color w:val="000000" w:themeColor="text1"/>
        </w:rPr>
        <w:t xml:space="preserve">5. </w:t>
      </w:r>
      <w:proofErr w:type="spellStart"/>
      <w:r w:rsidRPr="00E36A29">
        <w:rPr>
          <w:rFonts w:ascii="Aptos" w:hAnsi="Aptos"/>
          <w:b/>
          <w:color w:val="000000" w:themeColor="text1"/>
        </w:rPr>
        <w:t>Inisialisasi</w:t>
      </w:r>
      <w:proofErr w:type="spellEnd"/>
      <w:r w:rsidRPr="00E36A29">
        <w:rPr>
          <w:rFonts w:ascii="Aptos" w:hAnsi="Aptos"/>
          <w:b/>
          <w:color w:val="000000" w:themeColor="text1"/>
        </w:rPr>
        <w:t xml:space="preserve"> Project Django Baru:</w:t>
      </w:r>
      <w:r w:rsidRPr="00E36A29">
        <w:rPr>
          <w:rFonts w:ascii="Aptos" w:hAnsi="Aptos"/>
          <w:b/>
          <w:color w:val="000000" w:themeColor="text1"/>
        </w:rPr>
        <w:br/>
      </w:r>
      <w:r w:rsidRPr="00E36A29">
        <w:rPr>
          <w:rFonts w:ascii="Aptos" w:hAnsi="Aptos"/>
          <w:color w:val="000000" w:themeColor="text1"/>
          <w:szCs w:val="28"/>
        </w:rPr>
        <w:t xml:space="preserve">   </w:t>
      </w:r>
      <w:proofErr w:type="spellStart"/>
      <w:r w:rsidRPr="00E36A29">
        <w:rPr>
          <w:rFonts w:ascii="Aptos" w:hAnsi="Aptos"/>
          <w:color w:val="000000" w:themeColor="text1"/>
          <w:szCs w:val="28"/>
        </w:rPr>
        <w:t>django</w:t>
      </w:r>
      <w:proofErr w:type="spellEnd"/>
      <w:r w:rsidRPr="00E36A29">
        <w:rPr>
          <w:rFonts w:ascii="Aptos" w:hAnsi="Aptos"/>
          <w:color w:val="000000" w:themeColor="text1"/>
          <w:szCs w:val="28"/>
        </w:rPr>
        <w:t xml:space="preserve">-admin </w:t>
      </w:r>
      <w:proofErr w:type="spellStart"/>
      <w:r w:rsidRPr="00E36A29">
        <w:rPr>
          <w:rFonts w:ascii="Aptos" w:hAnsi="Aptos"/>
          <w:color w:val="000000" w:themeColor="text1"/>
          <w:szCs w:val="28"/>
        </w:rPr>
        <w:t>startproject</w:t>
      </w:r>
      <w:proofErr w:type="spellEnd"/>
      <w:r w:rsidRPr="00E36A29">
        <w:rPr>
          <w:rFonts w:ascii="Aptos" w:hAnsi="Aptos"/>
          <w:color w:val="000000" w:themeColor="text1"/>
          <w:szCs w:val="28"/>
        </w:rPr>
        <w:t xml:space="preserve"> </w:t>
      </w:r>
      <w:r w:rsidR="004509A2" w:rsidRPr="00E36A29">
        <w:rPr>
          <w:rFonts w:ascii="Aptos" w:hAnsi="Aptos"/>
          <w:color w:val="000000" w:themeColor="text1"/>
          <w:szCs w:val="28"/>
        </w:rPr>
        <w:t>sipper.</w:t>
      </w:r>
    </w:p>
    <w:p w14:paraId="3F10555D" w14:textId="77777777" w:rsidR="008A71A6" w:rsidRPr="00E36A29" w:rsidRDefault="00000000" w:rsidP="00753C6C">
      <w:pPr>
        <w:spacing w:after="80"/>
        <w:rPr>
          <w:rFonts w:ascii="Aptos" w:hAnsi="Aptos"/>
          <w:color w:val="000000" w:themeColor="text1"/>
        </w:rPr>
      </w:pPr>
      <w:r w:rsidRPr="00E36A29">
        <w:rPr>
          <w:rFonts w:ascii="Aptos" w:hAnsi="Aptos"/>
          <w:b/>
          <w:color w:val="000000" w:themeColor="text1"/>
        </w:rPr>
        <w:t>6. Membuat App Core Utama:</w:t>
      </w:r>
      <w:r w:rsidRPr="00E36A29">
        <w:rPr>
          <w:rFonts w:ascii="Aptos" w:hAnsi="Aptos"/>
          <w:b/>
          <w:color w:val="000000" w:themeColor="text1"/>
        </w:rPr>
        <w:br/>
      </w:r>
      <w:r w:rsidRPr="00E36A29">
        <w:rPr>
          <w:rFonts w:ascii="Aptos" w:hAnsi="Aptos"/>
          <w:color w:val="000000" w:themeColor="text1"/>
          <w:sz w:val="19"/>
        </w:rPr>
        <w:t xml:space="preserve">   </w:t>
      </w:r>
      <w:r w:rsidRPr="00E36A29">
        <w:rPr>
          <w:rFonts w:ascii="Aptos" w:hAnsi="Aptos"/>
          <w:color w:val="000000" w:themeColor="text1"/>
          <w:szCs w:val="28"/>
        </w:rPr>
        <w:t>python manage.py startapp core</w:t>
      </w:r>
    </w:p>
    <w:p w14:paraId="70A7B14A" w14:textId="77777777" w:rsidR="008A71A6" w:rsidRPr="00E36A29" w:rsidRDefault="00000000" w:rsidP="00753C6C">
      <w:pPr>
        <w:spacing w:after="80"/>
        <w:rPr>
          <w:rFonts w:ascii="Aptos" w:hAnsi="Aptos"/>
          <w:color w:val="000000" w:themeColor="text1"/>
        </w:rPr>
      </w:pPr>
      <w:r w:rsidRPr="00E36A29">
        <w:rPr>
          <w:rFonts w:ascii="Aptos" w:hAnsi="Aptos"/>
          <w:b/>
          <w:color w:val="000000" w:themeColor="text1"/>
        </w:rPr>
        <w:t>7. Menjalankan Development Server:</w:t>
      </w:r>
      <w:r w:rsidRPr="00E36A29">
        <w:rPr>
          <w:rFonts w:ascii="Aptos" w:hAnsi="Aptos"/>
          <w:b/>
          <w:color w:val="000000" w:themeColor="text1"/>
        </w:rPr>
        <w:br/>
      </w:r>
      <w:r w:rsidRPr="00E36A29">
        <w:rPr>
          <w:rFonts w:ascii="Aptos" w:hAnsi="Aptos"/>
          <w:color w:val="000000" w:themeColor="text1"/>
          <w:szCs w:val="28"/>
        </w:rPr>
        <w:t xml:space="preserve">   python manage.py runserver</w:t>
      </w:r>
    </w:p>
    <w:p w14:paraId="6C496249" w14:textId="77777777" w:rsidR="008A71A6" w:rsidRPr="00763FB4" w:rsidRDefault="008A71A6" w:rsidP="00753C6C">
      <w:pPr>
        <w:spacing w:after="120"/>
        <w:rPr>
          <w:rFonts w:ascii="Aptos" w:hAnsi="Aptos"/>
        </w:rPr>
      </w:pPr>
    </w:p>
    <w:p w14:paraId="564C74D7" w14:textId="77777777" w:rsidR="008A71A6" w:rsidRPr="00763FB4" w:rsidRDefault="00000000" w:rsidP="00753C6C">
      <w:pPr>
        <w:pStyle w:val="Heading1"/>
        <w:spacing w:before="240" w:after="120"/>
        <w:rPr>
          <w:rFonts w:ascii="Aptos" w:hAnsi="Aptos"/>
        </w:rPr>
      </w:pPr>
      <w:r w:rsidRPr="00763FB4">
        <w:rPr>
          <w:rFonts w:ascii="Aptos" w:hAnsi="Aptos"/>
          <w:color w:val="1F4E79"/>
          <w:sz w:val="36"/>
        </w:rPr>
        <w:t>10. Konfigurasi Database MySQL</w:t>
      </w:r>
    </w:p>
    <w:p w14:paraId="4E2B52B7" w14:textId="77777777" w:rsidR="008A71A6" w:rsidRPr="00763FB4" w:rsidRDefault="00000000" w:rsidP="00753C6C">
      <w:pPr>
        <w:rPr>
          <w:rFonts w:ascii="Aptos" w:hAnsi="Aptos"/>
        </w:rPr>
      </w:pPr>
      <w:r w:rsidRPr="00763FB4">
        <w:rPr>
          <w:rFonts w:ascii="Aptos" w:hAnsi="Aptos"/>
        </w:rPr>
        <w:t>Database dibuat pada MySQL Server local/remote dengan nama: `sipper_db`.</w:t>
      </w:r>
    </w:p>
    <w:p w14:paraId="6F1124EC" w14:textId="77777777" w:rsidR="008A71A6" w:rsidRPr="00795021" w:rsidRDefault="00000000" w:rsidP="00753C6C">
      <w:pPr>
        <w:rPr>
          <w:rFonts w:ascii="Aptos" w:hAnsi="Aptos"/>
          <w:szCs w:val="28"/>
          <w:lang w:val="sv-SE"/>
        </w:rPr>
      </w:pPr>
      <w:r w:rsidRPr="00763FB4">
        <w:rPr>
          <w:rFonts w:ascii="Aptos" w:hAnsi="Aptos"/>
          <w:b/>
        </w:rPr>
        <w:t>Langkah Migration Django ORM:</w:t>
      </w:r>
      <w:r w:rsidRPr="00763FB4">
        <w:rPr>
          <w:rFonts w:ascii="Aptos" w:hAnsi="Aptos"/>
          <w:b/>
        </w:rPr>
        <w:br/>
      </w:r>
      <w:r w:rsidRPr="007A0B08">
        <w:rPr>
          <w:rFonts w:ascii="Aptos" w:hAnsi="Aptos"/>
          <w:b/>
          <w:bCs/>
          <w:szCs w:val="28"/>
        </w:rPr>
        <w:t>1. Sesuaikan settings</w:t>
      </w:r>
      <w:r w:rsidRPr="00795021">
        <w:rPr>
          <w:rFonts w:ascii="Aptos" w:hAnsi="Aptos"/>
          <w:szCs w:val="28"/>
        </w:rPr>
        <w:t xml:space="preserve">.py (DATABASES </w:t>
      </w:r>
      <w:proofErr w:type="gramStart"/>
      <w:r w:rsidRPr="00795021">
        <w:rPr>
          <w:rFonts w:ascii="Aptos" w:hAnsi="Aptos"/>
          <w:szCs w:val="28"/>
        </w:rPr>
        <w:t>= {'</w:t>
      </w:r>
      <w:proofErr w:type="gramEnd"/>
      <w:r w:rsidRPr="00795021">
        <w:rPr>
          <w:rFonts w:ascii="Aptos" w:hAnsi="Aptos"/>
          <w:szCs w:val="28"/>
        </w:rPr>
        <w:t>default</w:t>
      </w:r>
      <w:proofErr w:type="gramStart"/>
      <w:r w:rsidRPr="00795021">
        <w:rPr>
          <w:rFonts w:ascii="Aptos" w:hAnsi="Aptos"/>
          <w:szCs w:val="28"/>
        </w:rPr>
        <w:t>': {</w:t>
      </w:r>
      <w:proofErr w:type="gramEnd"/>
      <w:r w:rsidRPr="00795021">
        <w:rPr>
          <w:rFonts w:ascii="Aptos" w:hAnsi="Aptos"/>
          <w:szCs w:val="28"/>
        </w:rPr>
        <w:t>'ENGINE': 'django.</w:t>
      </w:r>
      <w:proofErr w:type="gramStart"/>
      <w:r w:rsidRPr="00795021">
        <w:rPr>
          <w:rFonts w:ascii="Aptos" w:hAnsi="Aptos"/>
          <w:szCs w:val="28"/>
        </w:rPr>
        <w:t>db.backends</w:t>
      </w:r>
      <w:proofErr w:type="gramEnd"/>
      <w:r w:rsidRPr="00795021">
        <w:rPr>
          <w:rFonts w:ascii="Aptos" w:hAnsi="Aptos"/>
          <w:szCs w:val="28"/>
        </w:rPr>
        <w:t>.mysql', 'NAME': 'sipper_db', ...}})</w:t>
      </w:r>
      <w:r w:rsidRPr="00795021">
        <w:rPr>
          <w:rFonts w:ascii="Aptos" w:hAnsi="Aptos"/>
          <w:szCs w:val="28"/>
        </w:rPr>
        <w:br/>
        <w:t xml:space="preserve">2. </w:t>
      </w:r>
      <w:r w:rsidRPr="007A0B08">
        <w:rPr>
          <w:rFonts w:ascii="Aptos" w:hAnsi="Aptos"/>
          <w:b/>
          <w:bCs/>
          <w:szCs w:val="28"/>
          <w:lang w:val="sv-SE"/>
        </w:rPr>
        <w:t>Jalankan perintah migration:</w:t>
      </w:r>
      <w:r w:rsidRPr="00795021">
        <w:rPr>
          <w:rFonts w:ascii="Aptos" w:hAnsi="Aptos"/>
          <w:szCs w:val="28"/>
          <w:lang w:val="sv-SE"/>
        </w:rPr>
        <w:br/>
        <w:t xml:space="preserve">   python manage.py makemigrations</w:t>
      </w:r>
      <w:r w:rsidRPr="00795021">
        <w:rPr>
          <w:rFonts w:ascii="Aptos" w:hAnsi="Aptos"/>
          <w:szCs w:val="28"/>
          <w:lang w:val="sv-SE"/>
        </w:rPr>
        <w:br/>
        <w:t xml:space="preserve">   python manage.py migrate</w:t>
      </w:r>
    </w:p>
    <w:p w14:paraId="6F1F17DB" w14:textId="77777777" w:rsidR="00CC7C8F" w:rsidRPr="00763FB4" w:rsidRDefault="00CC7C8F" w:rsidP="00753C6C">
      <w:pPr>
        <w:rPr>
          <w:rFonts w:ascii="Aptos" w:hAnsi="Aptos"/>
          <w:lang w:val="sv-SE"/>
        </w:rPr>
      </w:pPr>
    </w:p>
    <w:p w14:paraId="7FC267E5" w14:textId="77777777" w:rsidR="008A71A6" w:rsidRPr="00763FB4" w:rsidRDefault="00000000" w:rsidP="00753C6C">
      <w:pPr>
        <w:pStyle w:val="Heading1"/>
        <w:spacing w:before="240" w:after="120"/>
        <w:rPr>
          <w:rFonts w:ascii="Aptos" w:hAnsi="Aptos"/>
        </w:rPr>
      </w:pPr>
      <w:r w:rsidRPr="00763FB4">
        <w:rPr>
          <w:rFonts w:ascii="Aptos" w:hAnsi="Aptos"/>
          <w:color w:val="1F4E79"/>
          <w:sz w:val="36"/>
        </w:rPr>
        <w:t>11. GitHub Repository &amp; Struktur Proyek</w:t>
      </w:r>
    </w:p>
    <w:p w14:paraId="6018A743" w14:textId="77777777" w:rsidR="008A71A6" w:rsidRPr="00763FB4" w:rsidRDefault="00000000" w:rsidP="00753C6C">
      <w:pPr>
        <w:rPr>
          <w:rFonts w:ascii="Aptos" w:hAnsi="Aptos"/>
        </w:rPr>
      </w:pPr>
      <w:r w:rsidRPr="00763FB4">
        <w:rPr>
          <w:rFonts w:ascii="Aptos" w:hAnsi="Aptos"/>
        </w:rPr>
        <w:t>Nama Repository GitHub Terencana: `sipper-e-government`</w:t>
      </w:r>
    </w:p>
    <w:p w14:paraId="2CD5A4E9" w14:textId="6BEC63E4" w:rsidR="008A71A6" w:rsidRPr="002F4669" w:rsidRDefault="00000000" w:rsidP="00753C6C">
      <w:pPr>
        <w:rPr>
          <w:rFonts w:ascii="Aptos" w:hAnsi="Aptos"/>
          <w:b/>
          <w:lang w:val="sv-SE"/>
        </w:rPr>
      </w:pPr>
      <w:r w:rsidRPr="002F4669">
        <w:rPr>
          <w:rFonts w:ascii="Aptos" w:hAnsi="Aptos"/>
          <w:b/>
          <w:lang w:val="sv-SE"/>
        </w:rPr>
        <w:t>Struktur Direktori Repositori:</w:t>
      </w:r>
      <w:r w:rsidRPr="002F4669">
        <w:rPr>
          <w:rFonts w:ascii="Aptos" w:hAnsi="Aptos"/>
          <w:b/>
          <w:lang w:val="sv-SE"/>
        </w:rPr>
        <w:br/>
      </w:r>
      <w:r w:rsidR="00CC7C8F" w:rsidRPr="00CC7C8F">
        <w:rPr>
          <w:rFonts w:ascii="Aptos" w:hAnsi="Aptos"/>
          <w:noProof/>
        </w:rPr>
        <w:drawing>
          <wp:inline distT="0" distB="0" distL="0" distR="0" wp14:anchorId="66C10C26" wp14:editId="2B8DFD96">
            <wp:extent cx="3832860" cy="3350203"/>
            <wp:effectExtent l="0" t="0" r="0" b="3175"/>
            <wp:docPr id="1295435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35180" name=""/>
                    <pic:cNvPicPr/>
                  </pic:nvPicPr>
                  <pic:blipFill>
                    <a:blip r:embed="rId11"/>
                    <a:stretch>
                      <a:fillRect/>
                    </a:stretch>
                  </pic:blipFill>
                  <pic:spPr>
                    <a:xfrm>
                      <a:off x="0" y="0"/>
                      <a:ext cx="3861551" cy="3375281"/>
                    </a:xfrm>
                    <a:prstGeom prst="rect">
                      <a:avLst/>
                    </a:prstGeom>
                  </pic:spPr>
                </pic:pic>
              </a:graphicData>
            </a:graphic>
          </wp:inline>
        </w:drawing>
      </w:r>
    </w:p>
    <w:p w14:paraId="66168FD7" w14:textId="77777777" w:rsidR="001D05AD" w:rsidRPr="002F4669" w:rsidRDefault="001D05AD" w:rsidP="00753C6C">
      <w:pPr>
        <w:rPr>
          <w:rFonts w:ascii="Aptos" w:hAnsi="Aptos"/>
          <w:lang w:val="sv-SE"/>
        </w:rPr>
      </w:pPr>
    </w:p>
    <w:p w14:paraId="1B2443E1" w14:textId="77777777" w:rsidR="008A71A6" w:rsidRPr="00763FB4" w:rsidRDefault="00000000" w:rsidP="00753C6C">
      <w:pPr>
        <w:pStyle w:val="Heading1"/>
        <w:spacing w:before="240" w:after="120"/>
        <w:rPr>
          <w:rFonts w:ascii="Aptos" w:hAnsi="Aptos"/>
          <w:lang w:val="sv-SE"/>
        </w:rPr>
      </w:pPr>
      <w:r w:rsidRPr="00763FB4">
        <w:rPr>
          <w:rFonts w:ascii="Aptos" w:hAnsi="Aptos"/>
          <w:color w:val="1F4E79"/>
          <w:sz w:val="36"/>
          <w:lang w:val="sv-SE"/>
        </w:rPr>
        <w:t>12. Implementasi Python &amp; Framework Django</w:t>
      </w:r>
    </w:p>
    <w:p w14:paraId="594CE248" w14:textId="77777777" w:rsidR="008A71A6" w:rsidRPr="00694DFF" w:rsidRDefault="00000000" w:rsidP="00753C6C">
      <w:pPr>
        <w:rPr>
          <w:rFonts w:ascii="Aptos" w:hAnsi="Aptos"/>
          <w:color w:val="auto"/>
          <w:lang w:val="sv-SE"/>
        </w:rPr>
      </w:pPr>
      <w:r w:rsidRPr="00763FB4">
        <w:rPr>
          <w:rFonts w:ascii="Aptos" w:hAnsi="Aptos"/>
          <w:lang w:val="sv-SE"/>
        </w:rPr>
        <w:t>Python &amp; Django dimanfaatkan secara penuh untuk menangani arsitektur sistem backend meliputi:</w:t>
      </w:r>
    </w:p>
    <w:p w14:paraId="7591D24C" w14:textId="77777777" w:rsidR="008A71A6" w:rsidRPr="00763FB4" w:rsidRDefault="00000000" w:rsidP="00753C6C">
      <w:pPr>
        <w:pStyle w:val="ListBullet"/>
        <w:numPr>
          <w:ilvl w:val="0"/>
          <w:numId w:val="12"/>
        </w:numPr>
        <w:rPr>
          <w:rFonts w:ascii="Aptos" w:hAnsi="Aptos"/>
        </w:rPr>
      </w:pPr>
      <w:r w:rsidRPr="00763FB4">
        <w:rPr>
          <w:rFonts w:ascii="Aptos" w:hAnsi="Aptos"/>
          <w:b/>
        </w:rPr>
        <w:t xml:space="preserve">Backend Logic &amp; Routing: </w:t>
      </w:r>
      <w:r w:rsidRPr="00763FB4">
        <w:rPr>
          <w:rFonts w:ascii="Aptos" w:hAnsi="Aptos"/>
        </w:rPr>
        <w:t>Pengaturan URL pattern modular dan pemrosesan request-response berbasis Class-Based Views (CBV) / Function-Based Views (FBV).</w:t>
      </w:r>
    </w:p>
    <w:p w14:paraId="763DAE42" w14:textId="5CD88020" w:rsidR="008A71A6" w:rsidRPr="00763FB4" w:rsidRDefault="00000000" w:rsidP="00753C6C">
      <w:pPr>
        <w:pStyle w:val="ListBullet"/>
        <w:numPr>
          <w:ilvl w:val="0"/>
          <w:numId w:val="12"/>
        </w:numPr>
        <w:rPr>
          <w:rFonts w:ascii="Aptos" w:hAnsi="Aptos"/>
        </w:rPr>
      </w:pPr>
      <w:r w:rsidRPr="00763FB4">
        <w:rPr>
          <w:rFonts w:ascii="Aptos" w:hAnsi="Aptos"/>
          <w:b/>
        </w:rPr>
        <w:t xml:space="preserve">Authentication &amp; Authorization: </w:t>
      </w:r>
      <w:proofErr w:type="spellStart"/>
      <w:r w:rsidRPr="00763FB4">
        <w:rPr>
          <w:rFonts w:ascii="Aptos" w:hAnsi="Aptos"/>
        </w:rPr>
        <w:t>Manajemen</w:t>
      </w:r>
      <w:proofErr w:type="spellEnd"/>
      <w:r w:rsidRPr="00763FB4">
        <w:rPr>
          <w:rFonts w:ascii="Aptos" w:hAnsi="Aptos"/>
        </w:rPr>
        <w:t xml:space="preserve"> session </w:t>
      </w:r>
      <w:proofErr w:type="spellStart"/>
      <w:r w:rsidRPr="00763FB4">
        <w:rPr>
          <w:rFonts w:ascii="Aptos" w:hAnsi="Aptos"/>
        </w:rPr>
        <w:t>pengguna</w:t>
      </w:r>
      <w:proofErr w:type="spellEnd"/>
      <w:r w:rsidRPr="00763FB4">
        <w:rPr>
          <w:rFonts w:ascii="Aptos" w:hAnsi="Aptos"/>
        </w:rPr>
        <w:t xml:space="preserve">, hashing password </w:t>
      </w:r>
      <w:proofErr w:type="spellStart"/>
      <w:r w:rsidRPr="00763FB4">
        <w:rPr>
          <w:rFonts w:ascii="Aptos" w:hAnsi="Aptos"/>
        </w:rPr>
        <w:t>otomatis</w:t>
      </w:r>
      <w:proofErr w:type="spellEnd"/>
      <w:r w:rsidRPr="00763FB4">
        <w:rPr>
          <w:rFonts w:ascii="Aptos" w:hAnsi="Aptos"/>
        </w:rPr>
        <w:t xml:space="preserve">, dan </w:t>
      </w:r>
      <w:proofErr w:type="spellStart"/>
      <w:r w:rsidRPr="00763FB4">
        <w:rPr>
          <w:rFonts w:ascii="Aptos" w:hAnsi="Aptos"/>
        </w:rPr>
        <w:t>pembatasan</w:t>
      </w:r>
      <w:proofErr w:type="spellEnd"/>
      <w:r w:rsidRPr="00763FB4">
        <w:rPr>
          <w:rFonts w:ascii="Aptos" w:hAnsi="Aptos"/>
        </w:rPr>
        <w:t xml:space="preserve"> </w:t>
      </w:r>
      <w:proofErr w:type="spellStart"/>
      <w:r w:rsidRPr="00763FB4">
        <w:rPr>
          <w:rFonts w:ascii="Aptos" w:hAnsi="Aptos"/>
        </w:rPr>
        <w:t>akses</w:t>
      </w:r>
      <w:proofErr w:type="spellEnd"/>
      <w:r w:rsidRPr="00763FB4">
        <w:rPr>
          <w:rFonts w:ascii="Aptos" w:hAnsi="Aptos"/>
        </w:rPr>
        <w:t xml:space="preserve"> decorator @login_</w:t>
      </w:r>
      <w:r w:rsidR="00057621" w:rsidRPr="00763FB4">
        <w:rPr>
          <w:rFonts w:ascii="Aptos" w:hAnsi="Aptos"/>
        </w:rPr>
        <w:t>require</w:t>
      </w:r>
      <w:r w:rsidR="00BC493C">
        <w:rPr>
          <w:rFonts w:ascii="Aptos" w:hAnsi="Aptos"/>
        </w:rPr>
        <w:t>d</w:t>
      </w:r>
      <w:r w:rsidR="00057621">
        <w:rPr>
          <w:rFonts w:ascii="Aptos" w:hAnsi="Aptos"/>
        </w:rPr>
        <w:t xml:space="preserve"> </w:t>
      </w:r>
      <w:proofErr w:type="spellStart"/>
      <w:r w:rsidR="00057621" w:rsidRPr="00763FB4">
        <w:rPr>
          <w:rFonts w:ascii="Aptos" w:hAnsi="Aptos"/>
        </w:rPr>
        <w:t>serta</w:t>
      </w:r>
      <w:proofErr w:type="spellEnd"/>
      <w:r w:rsidRPr="00763FB4">
        <w:rPr>
          <w:rFonts w:ascii="Aptos" w:hAnsi="Aptos"/>
        </w:rPr>
        <w:t xml:space="preserve"> </w:t>
      </w:r>
      <w:proofErr w:type="spellStart"/>
      <w:r w:rsidRPr="00763FB4">
        <w:rPr>
          <w:rFonts w:ascii="Aptos" w:hAnsi="Aptos"/>
        </w:rPr>
        <w:t>pengecekan</w:t>
      </w:r>
      <w:proofErr w:type="spellEnd"/>
      <w:r w:rsidRPr="00763FB4">
        <w:rPr>
          <w:rFonts w:ascii="Aptos" w:hAnsi="Aptos"/>
        </w:rPr>
        <w:t xml:space="preserve"> role.</w:t>
      </w:r>
    </w:p>
    <w:p w14:paraId="37531589" w14:textId="77777777" w:rsidR="008A71A6" w:rsidRPr="00763FB4" w:rsidRDefault="00000000" w:rsidP="00753C6C">
      <w:pPr>
        <w:pStyle w:val="ListBullet"/>
        <w:numPr>
          <w:ilvl w:val="0"/>
          <w:numId w:val="12"/>
        </w:numPr>
        <w:rPr>
          <w:rFonts w:ascii="Aptos" w:hAnsi="Aptos"/>
        </w:rPr>
      </w:pPr>
      <w:r w:rsidRPr="00763FB4">
        <w:rPr>
          <w:rFonts w:ascii="Aptos" w:hAnsi="Aptos"/>
          <w:b/>
        </w:rPr>
        <w:t xml:space="preserve">Django ORM: </w:t>
      </w:r>
      <w:r w:rsidRPr="00763FB4">
        <w:rPr>
          <w:rFonts w:ascii="Aptos" w:hAnsi="Aptos"/>
        </w:rPr>
        <w:t>Abstraksi query MySQL tanpa menulis raw SQL, menjamin keamanan terhadap SQL Injection.</w:t>
      </w:r>
    </w:p>
    <w:p w14:paraId="096DF07B" w14:textId="397E555F" w:rsidR="008A71A6" w:rsidRPr="00763FB4" w:rsidRDefault="00000000" w:rsidP="00753C6C">
      <w:pPr>
        <w:pStyle w:val="ListBullet"/>
        <w:numPr>
          <w:ilvl w:val="0"/>
          <w:numId w:val="12"/>
        </w:numPr>
        <w:rPr>
          <w:rFonts w:ascii="Aptos" w:hAnsi="Aptos"/>
          <w:lang w:val="sv-SE"/>
        </w:rPr>
      </w:pPr>
      <w:r w:rsidRPr="00763FB4">
        <w:rPr>
          <w:rFonts w:ascii="Aptos" w:hAnsi="Aptos"/>
          <w:b/>
          <w:lang w:val="sv-SE"/>
        </w:rPr>
        <w:t xml:space="preserve">Form Processing &amp; File Upload: </w:t>
      </w:r>
      <w:r w:rsidRPr="00763FB4">
        <w:rPr>
          <w:rFonts w:ascii="Aptos" w:hAnsi="Aptos"/>
          <w:lang w:val="sv-SE"/>
        </w:rPr>
        <w:t>Validasi masukan pengguna secara aman dan penyimpanan berkas dokumen perantau ke direktori media/.</w:t>
      </w:r>
    </w:p>
    <w:p w14:paraId="59AF4BA4" w14:textId="4E6EBAA0" w:rsidR="008A71A6" w:rsidRDefault="00000000" w:rsidP="00753C6C">
      <w:pPr>
        <w:pStyle w:val="ListBullet"/>
        <w:numPr>
          <w:ilvl w:val="0"/>
          <w:numId w:val="12"/>
        </w:numPr>
        <w:rPr>
          <w:rFonts w:ascii="Aptos" w:hAnsi="Aptos"/>
        </w:rPr>
      </w:pPr>
      <w:r w:rsidRPr="00763FB4">
        <w:rPr>
          <w:rFonts w:ascii="Aptos" w:hAnsi="Aptos"/>
          <w:b/>
        </w:rPr>
        <w:t xml:space="preserve">QR Code Generation: </w:t>
      </w:r>
      <w:r w:rsidRPr="00763FB4">
        <w:rPr>
          <w:rFonts w:ascii="Aptos" w:hAnsi="Aptos"/>
        </w:rPr>
        <w:t>Integrasi library Python (</w:t>
      </w:r>
      <w:proofErr w:type="spellStart"/>
      <w:r w:rsidRPr="00763FB4">
        <w:rPr>
          <w:rFonts w:ascii="Aptos" w:hAnsi="Aptos"/>
        </w:rPr>
        <w:t>seperti</w:t>
      </w:r>
      <w:proofErr w:type="spellEnd"/>
      <w:r w:rsidRPr="00763FB4">
        <w:rPr>
          <w:rFonts w:ascii="Aptos" w:hAnsi="Aptos"/>
        </w:rPr>
        <w:t xml:space="preserve"> </w:t>
      </w:r>
      <w:proofErr w:type="spellStart"/>
      <w:r w:rsidRPr="00763FB4">
        <w:rPr>
          <w:rFonts w:ascii="Aptos" w:hAnsi="Aptos"/>
        </w:rPr>
        <w:t>qrcode</w:t>
      </w:r>
      <w:proofErr w:type="spellEnd"/>
      <w:r w:rsidRPr="00763FB4">
        <w:rPr>
          <w:rFonts w:ascii="Aptos" w:hAnsi="Aptos"/>
        </w:rPr>
        <w:t xml:space="preserve"> / Pillow) </w:t>
      </w:r>
      <w:proofErr w:type="spellStart"/>
      <w:r w:rsidRPr="00763FB4">
        <w:rPr>
          <w:rFonts w:ascii="Aptos" w:hAnsi="Aptos"/>
        </w:rPr>
        <w:t>untuk</w:t>
      </w:r>
      <w:proofErr w:type="spellEnd"/>
      <w:r w:rsidRPr="00763FB4">
        <w:rPr>
          <w:rFonts w:ascii="Aptos" w:hAnsi="Aptos"/>
        </w:rPr>
        <w:t xml:space="preserve"> </w:t>
      </w:r>
      <w:proofErr w:type="spellStart"/>
      <w:r w:rsidRPr="00763FB4">
        <w:rPr>
          <w:rFonts w:ascii="Aptos" w:hAnsi="Aptos"/>
        </w:rPr>
        <w:t>merender</w:t>
      </w:r>
      <w:proofErr w:type="spellEnd"/>
      <w:r w:rsidRPr="00763FB4">
        <w:rPr>
          <w:rFonts w:ascii="Aptos" w:hAnsi="Aptos"/>
        </w:rPr>
        <w:t xml:space="preserve"> QR Code </w:t>
      </w:r>
      <w:proofErr w:type="spellStart"/>
      <w:r w:rsidRPr="00763FB4">
        <w:rPr>
          <w:rFonts w:ascii="Aptos" w:hAnsi="Aptos"/>
        </w:rPr>
        <w:t>kartu</w:t>
      </w:r>
      <w:proofErr w:type="spellEnd"/>
      <w:r w:rsidRPr="00763FB4">
        <w:rPr>
          <w:rFonts w:ascii="Aptos" w:hAnsi="Aptos"/>
        </w:rPr>
        <w:t xml:space="preserve"> digital </w:t>
      </w:r>
      <w:proofErr w:type="spellStart"/>
      <w:r w:rsidRPr="00763FB4">
        <w:rPr>
          <w:rFonts w:ascii="Aptos" w:hAnsi="Aptos"/>
        </w:rPr>
        <w:t>secara</w:t>
      </w:r>
      <w:proofErr w:type="spellEnd"/>
      <w:r w:rsidRPr="00763FB4">
        <w:rPr>
          <w:rFonts w:ascii="Aptos" w:hAnsi="Aptos"/>
        </w:rPr>
        <w:t xml:space="preserve"> </w:t>
      </w:r>
      <w:proofErr w:type="spellStart"/>
      <w:r w:rsidRPr="00763FB4">
        <w:rPr>
          <w:rFonts w:ascii="Aptos" w:hAnsi="Aptos"/>
        </w:rPr>
        <w:t>terotomatisasi</w:t>
      </w:r>
      <w:proofErr w:type="spellEnd"/>
      <w:r w:rsidRPr="00763FB4">
        <w:rPr>
          <w:rFonts w:ascii="Aptos" w:hAnsi="Aptos"/>
        </w:rPr>
        <w:t>.</w:t>
      </w:r>
    </w:p>
    <w:p w14:paraId="00F6E40E" w14:textId="77777777" w:rsidR="001E1A1C" w:rsidRPr="00694DFF" w:rsidRDefault="001E1A1C" w:rsidP="00753C6C">
      <w:pPr>
        <w:pStyle w:val="ListParagraph"/>
        <w:numPr>
          <w:ilvl w:val="0"/>
          <w:numId w:val="12"/>
        </w:numPr>
        <w:spacing w:after="0" w:line="240" w:lineRule="auto"/>
        <w:rPr>
          <w:rFonts w:ascii="Times New Roman" w:eastAsia="Times New Roman" w:hAnsi="Times New Roman" w:cs="Times New Roman"/>
          <w:color w:val="auto"/>
          <w:lang w:val="sv-SE" w:eastAsia="en-ID"/>
        </w:rPr>
      </w:pPr>
      <w:r w:rsidRPr="001E1A1C">
        <w:rPr>
          <w:rFonts w:ascii="Arial" w:eastAsia="Times New Roman" w:hAnsi="Arial" w:cs="Arial"/>
          <w:b/>
          <w:bCs/>
          <w:color w:val="auto"/>
          <w:lang w:val="sv-SE" w:eastAsia="en-ID"/>
        </w:rPr>
        <w:t>Agentic AI Processing</w:t>
      </w:r>
      <w:r w:rsidRPr="00694DFF">
        <w:rPr>
          <w:rFonts w:ascii="Arial" w:eastAsia="Times New Roman" w:hAnsi="Arial" w:cs="Arial"/>
          <w:b/>
          <w:bCs/>
          <w:color w:val="auto"/>
          <w:lang w:val="sv-SE" w:eastAsia="en-ID"/>
        </w:rPr>
        <w:t>:</w:t>
      </w:r>
      <w:r w:rsidRPr="00694DFF">
        <w:rPr>
          <w:rFonts w:ascii="Arial" w:eastAsia="Times New Roman" w:hAnsi="Arial" w:cs="Arial"/>
          <w:color w:val="auto"/>
          <w:lang w:val="sv-SE" w:eastAsia="en-ID"/>
        </w:rPr>
        <w:t xml:space="preserve"> Python digunakan untuk membangun logika agen AI (skrip pemrosesan prompt, integrasi API AI, ekstraksi dokumen, dan </w:t>
      </w:r>
      <w:r w:rsidRPr="00694DFF">
        <w:rPr>
          <w:rFonts w:ascii="Arial" w:eastAsia="Times New Roman" w:hAnsi="Arial" w:cs="Arial"/>
          <w:i/>
          <w:iCs/>
          <w:color w:val="auto"/>
          <w:lang w:val="sv-SE" w:eastAsia="en-ID"/>
        </w:rPr>
        <w:t>scoring</w:t>
      </w:r>
      <w:r w:rsidRPr="00694DFF">
        <w:rPr>
          <w:rFonts w:ascii="Arial" w:eastAsia="Times New Roman" w:hAnsi="Arial" w:cs="Arial"/>
          <w:color w:val="auto"/>
          <w:lang w:val="sv-SE" w:eastAsia="en-ID"/>
        </w:rPr>
        <w:t xml:space="preserve"> otomatis).</w:t>
      </w:r>
      <w:r w:rsidRPr="00694DFF">
        <w:rPr>
          <w:rFonts w:ascii="Times New Roman" w:eastAsia="Times New Roman" w:hAnsi="Times New Roman" w:cs="Times New Roman"/>
          <w:color w:val="auto"/>
          <w:lang w:val="sv-SE" w:eastAsia="en-ID"/>
        </w:rPr>
        <w:t xml:space="preserve"> </w:t>
      </w:r>
    </w:p>
    <w:p w14:paraId="47A74327" w14:textId="77777777" w:rsidR="001E1A1C" w:rsidRPr="00694DFF" w:rsidRDefault="001E1A1C" w:rsidP="00753C6C">
      <w:pPr>
        <w:pStyle w:val="ListBullet"/>
        <w:numPr>
          <w:ilvl w:val="0"/>
          <w:numId w:val="0"/>
        </w:numPr>
        <w:ind w:left="360"/>
        <w:rPr>
          <w:rFonts w:ascii="Aptos" w:hAnsi="Aptos"/>
          <w:color w:val="auto"/>
          <w:lang w:val="sv-SE"/>
        </w:rPr>
      </w:pPr>
    </w:p>
    <w:p w14:paraId="258FAF1C" w14:textId="77777777" w:rsidR="001D05AD" w:rsidRPr="001E1A1C" w:rsidRDefault="001D05AD" w:rsidP="00753C6C">
      <w:pPr>
        <w:pStyle w:val="ListBullet"/>
        <w:numPr>
          <w:ilvl w:val="0"/>
          <w:numId w:val="0"/>
        </w:numPr>
        <w:rPr>
          <w:rFonts w:ascii="Aptos" w:hAnsi="Aptos"/>
          <w:lang w:val="sv-SE"/>
        </w:rPr>
      </w:pPr>
    </w:p>
    <w:p w14:paraId="176C7168" w14:textId="77777777" w:rsidR="001D05AD" w:rsidRPr="001E1A1C" w:rsidRDefault="001D05AD" w:rsidP="00753C6C">
      <w:pPr>
        <w:pStyle w:val="ListBullet"/>
        <w:numPr>
          <w:ilvl w:val="0"/>
          <w:numId w:val="0"/>
        </w:numPr>
        <w:rPr>
          <w:rFonts w:ascii="Aptos" w:hAnsi="Aptos"/>
          <w:lang w:val="sv-SE"/>
        </w:rPr>
      </w:pPr>
    </w:p>
    <w:p w14:paraId="34F5ABD2" w14:textId="77777777" w:rsidR="008A71A6" w:rsidRPr="00763FB4" w:rsidRDefault="00000000" w:rsidP="00753C6C">
      <w:pPr>
        <w:pStyle w:val="Heading1"/>
        <w:spacing w:before="240" w:after="120"/>
        <w:rPr>
          <w:rFonts w:ascii="Aptos" w:hAnsi="Aptos"/>
        </w:rPr>
      </w:pPr>
      <w:r w:rsidRPr="00763FB4">
        <w:rPr>
          <w:rFonts w:ascii="Aptos" w:hAnsi="Aptos"/>
          <w:color w:val="1F4E79"/>
          <w:sz w:val="36"/>
        </w:rPr>
        <w:t>13. Scope Minimum Viable Product (MVP)</w:t>
      </w:r>
    </w:p>
    <w:tbl>
      <w:tblPr>
        <w:tblStyle w:val="GridTable4-Accent2"/>
        <w:tblW w:w="9033" w:type="dxa"/>
        <w:tblLayout w:type="fixed"/>
        <w:tblLook w:val="04A0" w:firstRow="1" w:lastRow="0" w:firstColumn="1" w:lastColumn="0" w:noHBand="0" w:noVBand="1"/>
      </w:tblPr>
      <w:tblGrid>
        <w:gridCol w:w="2085"/>
        <w:gridCol w:w="3474"/>
        <w:gridCol w:w="3474"/>
      </w:tblGrid>
      <w:tr w:rsidR="008A71A6" w:rsidRPr="00763FB4" w14:paraId="4B1E641A" w14:textId="77777777" w:rsidTr="002E1C7E">
        <w:trPr>
          <w:cnfStyle w:val="100000000000" w:firstRow="1" w:lastRow="0" w:firstColumn="0" w:lastColumn="0" w:oddVBand="0" w:evenVBand="0" w:oddHBand="0" w:evenHBand="0" w:firstRowFirstColumn="0" w:firstRowLastColumn="0" w:lastRowFirstColumn="0" w:lastRowLastColumn="0"/>
          <w:trHeight w:val="643"/>
        </w:trPr>
        <w:tc>
          <w:tcPr>
            <w:cnfStyle w:val="001000000000" w:firstRow="0" w:lastRow="0" w:firstColumn="1" w:lastColumn="0" w:oddVBand="0" w:evenVBand="0" w:oddHBand="0" w:evenHBand="0" w:firstRowFirstColumn="0" w:firstRowLastColumn="0" w:lastRowFirstColumn="0" w:lastRowLastColumn="0"/>
            <w:tcW w:w="2085" w:type="dxa"/>
          </w:tcPr>
          <w:p w14:paraId="4FCD5794" w14:textId="77777777" w:rsidR="008A71A6" w:rsidRPr="00763FB4" w:rsidRDefault="00000000" w:rsidP="00753C6C">
            <w:pPr>
              <w:rPr>
                <w:rFonts w:ascii="Aptos" w:hAnsi="Aptos"/>
              </w:rPr>
            </w:pPr>
            <w:r w:rsidRPr="00763FB4">
              <w:rPr>
                <w:rFonts w:ascii="Aptos" w:hAnsi="Aptos"/>
                <w:color w:val="FFFFFF"/>
                <w:sz w:val="21"/>
              </w:rPr>
              <w:t>Modul / Role</w:t>
            </w:r>
          </w:p>
        </w:tc>
        <w:tc>
          <w:tcPr>
            <w:tcW w:w="3474" w:type="dxa"/>
          </w:tcPr>
          <w:p w14:paraId="13A59CC3" w14:textId="77777777" w:rsidR="008A71A6" w:rsidRPr="00763FB4" w:rsidRDefault="00000000" w:rsidP="00753C6C">
            <w:pPr>
              <w:cnfStyle w:val="100000000000" w:firstRow="1" w:lastRow="0" w:firstColumn="0" w:lastColumn="0" w:oddVBand="0" w:evenVBand="0" w:oddHBand="0" w:evenHBand="0" w:firstRowFirstColumn="0" w:firstRowLastColumn="0" w:lastRowFirstColumn="0" w:lastRowLastColumn="0"/>
              <w:rPr>
                <w:rFonts w:ascii="Aptos" w:hAnsi="Aptos"/>
                <w:lang w:val="sv-SE"/>
              </w:rPr>
            </w:pPr>
            <w:r w:rsidRPr="00763FB4">
              <w:rPr>
                <w:rFonts w:ascii="Aptos" w:hAnsi="Aptos"/>
                <w:color w:val="FFFFFF"/>
                <w:sz w:val="21"/>
                <w:lang w:val="sv-SE"/>
              </w:rPr>
              <w:t>Fitur Masuk MVP (Prioritas Utama)</w:t>
            </w:r>
          </w:p>
        </w:tc>
        <w:tc>
          <w:tcPr>
            <w:tcW w:w="3474" w:type="dxa"/>
          </w:tcPr>
          <w:p w14:paraId="537BB011" w14:textId="77777777" w:rsidR="008A71A6" w:rsidRPr="00763FB4" w:rsidRDefault="00000000" w:rsidP="00753C6C">
            <w:pPr>
              <w:cnfStyle w:val="100000000000" w:firstRow="1" w:lastRow="0" w:firstColumn="0" w:lastColumn="0" w:oddVBand="0" w:evenVBand="0" w:oddHBand="0" w:evenHBand="0" w:firstRowFirstColumn="0" w:firstRowLastColumn="0" w:lastRowFirstColumn="0" w:lastRowLastColumn="0"/>
              <w:rPr>
                <w:rFonts w:ascii="Aptos" w:hAnsi="Aptos"/>
              </w:rPr>
            </w:pPr>
            <w:proofErr w:type="spellStart"/>
            <w:r w:rsidRPr="00763FB4">
              <w:rPr>
                <w:rFonts w:ascii="Aptos" w:hAnsi="Aptos"/>
                <w:color w:val="FFFFFF"/>
                <w:sz w:val="21"/>
              </w:rPr>
              <w:t>Pengembangan</w:t>
            </w:r>
            <w:proofErr w:type="spellEnd"/>
            <w:r w:rsidRPr="00763FB4">
              <w:rPr>
                <w:rFonts w:ascii="Aptos" w:hAnsi="Aptos"/>
                <w:color w:val="FFFFFF"/>
                <w:sz w:val="21"/>
              </w:rPr>
              <w:t xml:space="preserve"> </w:t>
            </w:r>
            <w:proofErr w:type="spellStart"/>
            <w:r w:rsidRPr="00763FB4">
              <w:rPr>
                <w:rFonts w:ascii="Aptos" w:hAnsi="Aptos"/>
                <w:color w:val="FFFFFF"/>
                <w:sz w:val="21"/>
              </w:rPr>
              <w:t>Lanjutan</w:t>
            </w:r>
            <w:proofErr w:type="spellEnd"/>
            <w:r w:rsidRPr="00763FB4">
              <w:rPr>
                <w:rFonts w:ascii="Aptos" w:hAnsi="Aptos"/>
                <w:color w:val="FFFFFF"/>
                <w:sz w:val="21"/>
              </w:rPr>
              <w:t xml:space="preserve"> (Out of Scope MVP)</w:t>
            </w:r>
          </w:p>
        </w:tc>
      </w:tr>
      <w:tr w:rsidR="008A71A6" w:rsidRPr="00763FB4" w14:paraId="29524D56" w14:textId="77777777" w:rsidTr="002E1C7E">
        <w:trPr>
          <w:cnfStyle w:val="000000100000" w:firstRow="0" w:lastRow="0" w:firstColumn="0" w:lastColumn="0" w:oddVBand="0" w:evenVBand="0" w:oddHBand="1" w:evenHBand="0" w:firstRowFirstColumn="0" w:firstRowLastColumn="0" w:lastRowFirstColumn="0" w:lastRowLastColumn="0"/>
          <w:trHeight w:val="1513"/>
        </w:trPr>
        <w:tc>
          <w:tcPr>
            <w:cnfStyle w:val="001000000000" w:firstRow="0" w:lastRow="0" w:firstColumn="1" w:lastColumn="0" w:oddVBand="0" w:evenVBand="0" w:oddHBand="0" w:evenHBand="0" w:firstRowFirstColumn="0" w:firstRowLastColumn="0" w:lastRowFirstColumn="0" w:lastRowLastColumn="0"/>
            <w:tcW w:w="2085" w:type="dxa"/>
          </w:tcPr>
          <w:p w14:paraId="447E4E10" w14:textId="77777777" w:rsidR="004B209F" w:rsidRDefault="004B209F" w:rsidP="00753C6C">
            <w:pPr>
              <w:rPr>
                <w:rFonts w:ascii="Aptos" w:hAnsi="Aptos"/>
                <w:b w:val="0"/>
                <w:bCs w:val="0"/>
                <w:color w:val="282828"/>
                <w:sz w:val="20"/>
              </w:rPr>
            </w:pPr>
          </w:p>
          <w:p w14:paraId="6E2C5DEC" w14:textId="77777777" w:rsidR="004B209F" w:rsidRDefault="004B209F" w:rsidP="00753C6C">
            <w:pPr>
              <w:rPr>
                <w:rFonts w:ascii="Aptos" w:hAnsi="Aptos"/>
                <w:b w:val="0"/>
                <w:bCs w:val="0"/>
                <w:color w:val="282828"/>
                <w:sz w:val="20"/>
              </w:rPr>
            </w:pPr>
          </w:p>
          <w:p w14:paraId="67F310CF" w14:textId="3C85A589" w:rsidR="008A71A6" w:rsidRPr="00B01640" w:rsidRDefault="00000000" w:rsidP="00753C6C">
            <w:pPr>
              <w:rPr>
                <w:rFonts w:ascii="Aptos" w:hAnsi="Aptos"/>
              </w:rPr>
            </w:pPr>
            <w:r w:rsidRPr="00B01640">
              <w:rPr>
                <w:rFonts w:ascii="Aptos" w:hAnsi="Aptos"/>
                <w:color w:val="282828"/>
                <w:sz w:val="20"/>
              </w:rPr>
              <w:t>Masyarakat</w:t>
            </w:r>
          </w:p>
        </w:tc>
        <w:tc>
          <w:tcPr>
            <w:tcW w:w="3474" w:type="dxa"/>
          </w:tcPr>
          <w:p w14:paraId="72D8CD75" w14:textId="77777777" w:rsidR="008A71A6" w:rsidRPr="00B01640"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lang w:val="sv-SE"/>
              </w:rPr>
            </w:pPr>
            <w:r w:rsidRPr="00B01640">
              <w:rPr>
                <w:rFonts w:ascii="Aptos" w:hAnsi="Aptos"/>
                <w:color w:val="282828"/>
                <w:sz w:val="20"/>
                <w:lang w:val="sv-SE"/>
              </w:rPr>
              <w:t>• Registrasi &amp; Login Akun</w:t>
            </w:r>
            <w:r w:rsidRPr="00B01640">
              <w:rPr>
                <w:rFonts w:ascii="Aptos" w:hAnsi="Aptos"/>
                <w:color w:val="282828"/>
                <w:sz w:val="20"/>
                <w:lang w:val="sv-SE"/>
              </w:rPr>
              <w:br/>
              <w:t>• Form Pendataan Perantauan</w:t>
            </w:r>
            <w:r w:rsidRPr="00B01640">
              <w:rPr>
                <w:rFonts w:ascii="Aptos" w:hAnsi="Aptos"/>
                <w:color w:val="282828"/>
                <w:sz w:val="20"/>
                <w:lang w:val="sv-SE"/>
              </w:rPr>
              <w:br/>
              <w:t>• Upload Dokumen Pendukung</w:t>
            </w:r>
            <w:r w:rsidRPr="00B01640">
              <w:rPr>
                <w:rFonts w:ascii="Aptos" w:hAnsi="Aptos"/>
                <w:color w:val="282828"/>
                <w:sz w:val="20"/>
                <w:lang w:val="sv-SE"/>
              </w:rPr>
              <w:br/>
              <w:t>• Cek Status &amp; Pemutakhiran Data</w:t>
            </w:r>
            <w:r w:rsidRPr="00B01640">
              <w:rPr>
                <w:rFonts w:ascii="Aptos" w:hAnsi="Aptos"/>
                <w:color w:val="282828"/>
                <w:sz w:val="20"/>
                <w:lang w:val="sv-SE"/>
              </w:rPr>
              <w:br/>
              <w:t>• Cetak/View Kartu Digital</w:t>
            </w:r>
          </w:p>
        </w:tc>
        <w:tc>
          <w:tcPr>
            <w:tcW w:w="3474" w:type="dxa"/>
          </w:tcPr>
          <w:p w14:paraId="024EEFCD" w14:textId="77777777" w:rsidR="008A71A6" w:rsidRPr="00B01640" w:rsidRDefault="00000000" w:rsidP="00753C6C">
            <w:pPr>
              <w:cnfStyle w:val="000000100000" w:firstRow="0" w:lastRow="0" w:firstColumn="0" w:lastColumn="0" w:oddVBand="0" w:evenVBand="0" w:oddHBand="1" w:evenHBand="0" w:firstRowFirstColumn="0" w:firstRowLastColumn="0" w:lastRowFirstColumn="0" w:lastRowLastColumn="0"/>
              <w:rPr>
                <w:rFonts w:ascii="Aptos" w:hAnsi="Aptos"/>
              </w:rPr>
            </w:pPr>
            <w:r w:rsidRPr="00B01640">
              <w:rPr>
                <w:rFonts w:ascii="Aptos" w:hAnsi="Aptos"/>
                <w:color w:val="282828"/>
                <w:sz w:val="20"/>
              </w:rPr>
              <w:t xml:space="preserve">• </w:t>
            </w:r>
            <w:proofErr w:type="spellStart"/>
            <w:r w:rsidRPr="00B01640">
              <w:rPr>
                <w:rFonts w:ascii="Aptos" w:hAnsi="Aptos"/>
                <w:color w:val="282828"/>
                <w:sz w:val="20"/>
              </w:rPr>
              <w:t>Notifikasi</w:t>
            </w:r>
            <w:proofErr w:type="spellEnd"/>
            <w:r w:rsidRPr="00B01640">
              <w:rPr>
                <w:rFonts w:ascii="Aptos" w:hAnsi="Aptos"/>
                <w:color w:val="282828"/>
                <w:sz w:val="20"/>
              </w:rPr>
              <w:t xml:space="preserve"> WhatsApp/Email Gateway</w:t>
            </w:r>
            <w:r w:rsidRPr="00B01640">
              <w:rPr>
                <w:rFonts w:ascii="Aptos" w:hAnsi="Aptos"/>
                <w:color w:val="282828"/>
                <w:sz w:val="20"/>
              </w:rPr>
              <w:br/>
              <w:t>• Integrasi Maps API (Google/Leaflet)</w:t>
            </w:r>
            <w:r w:rsidRPr="00B01640">
              <w:rPr>
                <w:rFonts w:ascii="Aptos" w:hAnsi="Aptos"/>
                <w:color w:val="282828"/>
                <w:sz w:val="20"/>
              </w:rPr>
              <w:br/>
              <w:t>• Mobile App Native</w:t>
            </w:r>
          </w:p>
        </w:tc>
      </w:tr>
      <w:tr w:rsidR="008A71A6" w:rsidRPr="00763FB4" w14:paraId="4ABFFB71" w14:textId="77777777" w:rsidTr="002E1C7E">
        <w:trPr>
          <w:trHeight w:val="1528"/>
        </w:trPr>
        <w:tc>
          <w:tcPr>
            <w:cnfStyle w:val="001000000000" w:firstRow="0" w:lastRow="0" w:firstColumn="1" w:lastColumn="0" w:oddVBand="0" w:evenVBand="0" w:oddHBand="0" w:evenHBand="0" w:firstRowFirstColumn="0" w:firstRowLastColumn="0" w:lastRowFirstColumn="0" w:lastRowLastColumn="0"/>
            <w:tcW w:w="2085" w:type="dxa"/>
          </w:tcPr>
          <w:p w14:paraId="498B0AEC" w14:textId="77777777" w:rsidR="004B209F" w:rsidRDefault="004B209F" w:rsidP="00753C6C">
            <w:pPr>
              <w:rPr>
                <w:rFonts w:ascii="Aptos" w:hAnsi="Aptos"/>
                <w:b w:val="0"/>
                <w:bCs w:val="0"/>
                <w:color w:val="282828"/>
                <w:sz w:val="20"/>
              </w:rPr>
            </w:pPr>
          </w:p>
          <w:p w14:paraId="0065F6AC" w14:textId="77777777" w:rsidR="004B209F" w:rsidRDefault="004B209F" w:rsidP="00753C6C">
            <w:pPr>
              <w:rPr>
                <w:rFonts w:ascii="Aptos" w:hAnsi="Aptos"/>
                <w:b w:val="0"/>
                <w:bCs w:val="0"/>
                <w:color w:val="282828"/>
                <w:sz w:val="20"/>
              </w:rPr>
            </w:pPr>
          </w:p>
          <w:p w14:paraId="556DA91F" w14:textId="762EE722" w:rsidR="008A71A6" w:rsidRPr="00B01640" w:rsidRDefault="00000000" w:rsidP="00753C6C">
            <w:pPr>
              <w:rPr>
                <w:rFonts w:ascii="Aptos" w:hAnsi="Aptos"/>
              </w:rPr>
            </w:pPr>
            <w:proofErr w:type="spellStart"/>
            <w:r w:rsidRPr="00B01640">
              <w:rPr>
                <w:rFonts w:ascii="Aptos" w:hAnsi="Aptos"/>
                <w:color w:val="282828"/>
                <w:sz w:val="20"/>
              </w:rPr>
              <w:t>Pemerintah</w:t>
            </w:r>
            <w:proofErr w:type="spellEnd"/>
            <w:r w:rsidRPr="00B01640">
              <w:rPr>
                <w:rFonts w:ascii="Aptos" w:hAnsi="Aptos"/>
                <w:color w:val="282828"/>
                <w:sz w:val="20"/>
              </w:rPr>
              <w:t xml:space="preserve"> / </w:t>
            </w:r>
            <w:proofErr w:type="spellStart"/>
            <w:r w:rsidRPr="00B01640">
              <w:rPr>
                <w:rFonts w:ascii="Aptos" w:hAnsi="Aptos"/>
                <w:color w:val="282828"/>
                <w:sz w:val="20"/>
              </w:rPr>
              <w:t>Petugas</w:t>
            </w:r>
            <w:proofErr w:type="spellEnd"/>
          </w:p>
        </w:tc>
        <w:tc>
          <w:tcPr>
            <w:tcW w:w="3474" w:type="dxa"/>
          </w:tcPr>
          <w:p w14:paraId="6AFDE2AD" w14:textId="77777777" w:rsidR="008A71A6" w:rsidRPr="00B01640"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B01640">
              <w:rPr>
                <w:rFonts w:ascii="Aptos" w:hAnsi="Aptos"/>
                <w:color w:val="282828"/>
                <w:sz w:val="20"/>
              </w:rPr>
              <w:t>• Login Dashboard Petugas</w:t>
            </w:r>
            <w:r w:rsidRPr="00B01640">
              <w:rPr>
                <w:rFonts w:ascii="Aptos" w:hAnsi="Aptos"/>
                <w:color w:val="282828"/>
                <w:sz w:val="20"/>
              </w:rPr>
              <w:br/>
              <w:t>• List &amp; Filter Pengajuan</w:t>
            </w:r>
            <w:r w:rsidRPr="00B01640">
              <w:rPr>
                <w:rFonts w:ascii="Aptos" w:hAnsi="Aptos"/>
                <w:color w:val="282828"/>
                <w:sz w:val="20"/>
              </w:rPr>
              <w:br/>
              <w:t>• Verifikasi (Approve/Reject + Catatan)</w:t>
            </w:r>
            <w:r w:rsidRPr="00B01640">
              <w:rPr>
                <w:rFonts w:ascii="Aptos" w:hAnsi="Aptos"/>
                <w:color w:val="282828"/>
                <w:sz w:val="20"/>
              </w:rPr>
              <w:br/>
              <w:t>• Dashboard Statistik Ringkas</w:t>
            </w:r>
            <w:r w:rsidRPr="00B01640">
              <w:rPr>
                <w:rFonts w:ascii="Aptos" w:hAnsi="Aptos"/>
                <w:color w:val="282828"/>
                <w:sz w:val="20"/>
              </w:rPr>
              <w:br/>
              <w:t>• Validasi Scan QR Code</w:t>
            </w:r>
          </w:p>
        </w:tc>
        <w:tc>
          <w:tcPr>
            <w:tcW w:w="3474" w:type="dxa"/>
          </w:tcPr>
          <w:p w14:paraId="28EDED93" w14:textId="77777777" w:rsidR="008A71A6" w:rsidRPr="00B01640" w:rsidRDefault="00000000" w:rsidP="00753C6C">
            <w:pPr>
              <w:cnfStyle w:val="000000000000" w:firstRow="0" w:lastRow="0" w:firstColumn="0" w:lastColumn="0" w:oddVBand="0" w:evenVBand="0" w:oddHBand="0" w:evenHBand="0" w:firstRowFirstColumn="0" w:firstRowLastColumn="0" w:lastRowFirstColumn="0" w:lastRowLastColumn="0"/>
              <w:rPr>
                <w:rFonts w:ascii="Aptos" w:hAnsi="Aptos"/>
              </w:rPr>
            </w:pPr>
            <w:r w:rsidRPr="00B01640">
              <w:rPr>
                <w:rFonts w:ascii="Aptos" w:hAnsi="Aptos"/>
                <w:color w:val="282828"/>
                <w:sz w:val="20"/>
              </w:rPr>
              <w:t>• Export PDF/Excel Laporan Lanjutan</w:t>
            </w:r>
            <w:r w:rsidRPr="00B01640">
              <w:rPr>
                <w:rFonts w:ascii="Aptos" w:hAnsi="Aptos"/>
                <w:color w:val="282828"/>
                <w:sz w:val="20"/>
              </w:rPr>
              <w:br/>
              <w:t>• Multi-level Approval (Kecamatan/Dinas)</w:t>
            </w:r>
            <w:r w:rsidRPr="00B01640">
              <w:rPr>
                <w:rFonts w:ascii="Aptos" w:hAnsi="Aptos"/>
                <w:color w:val="282828"/>
                <w:sz w:val="20"/>
              </w:rPr>
              <w:br/>
              <w:t>• Audit Trail Aktivitas Petugas Detail</w:t>
            </w:r>
          </w:p>
        </w:tc>
      </w:tr>
    </w:tbl>
    <w:p w14:paraId="421DEC20" w14:textId="77777777" w:rsidR="008A71A6" w:rsidRPr="00763FB4" w:rsidRDefault="008A71A6" w:rsidP="00753C6C">
      <w:pPr>
        <w:rPr>
          <w:rFonts w:ascii="Aptos" w:hAnsi="Aptos"/>
        </w:rPr>
      </w:pPr>
    </w:p>
    <w:p w14:paraId="10F86BCF" w14:textId="77777777" w:rsidR="008A71A6" w:rsidRPr="00763FB4" w:rsidRDefault="00000000" w:rsidP="00753C6C">
      <w:pPr>
        <w:pStyle w:val="Heading1"/>
        <w:spacing w:before="240" w:after="120"/>
        <w:rPr>
          <w:rFonts w:ascii="Aptos" w:hAnsi="Aptos"/>
          <w:lang w:val="sv-SE"/>
        </w:rPr>
      </w:pPr>
      <w:r w:rsidRPr="00763FB4">
        <w:rPr>
          <w:rFonts w:ascii="Aptos" w:hAnsi="Aptos"/>
          <w:color w:val="1F4E79"/>
          <w:sz w:val="36"/>
          <w:lang w:val="sv-SE"/>
        </w:rPr>
        <w:t>14. Nilai &amp; Keunggulan Sistem</w:t>
      </w:r>
    </w:p>
    <w:p w14:paraId="254C920F" w14:textId="77777777" w:rsidR="008A71A6" w:rsidRPr="00763FB4" w:rsidRDefault="00000000" w:rsidP="00753C6C">
      <w:pPr>
        <w:spacing w:after="120"/>
        <w:rPr>
          <w:rFonts w:ascii="Aptos" w:hAnsi="Aptos"/>
        </w:rPr>
      </w:pPr>
      <w:r w:rsidRPr="00763FB4">
        <w:rPr>
          <w:rFonts w:ascii="Aptos" w:hAnsi="Aptos"/>
          <w:lang w:val="sv-SE"/>
        </w:rPr>
        <w:t xml:space="preserve">SIPPER membawa pendekatan kolaboratif E-Government yang menghubungkan partisipasi aktif masyarakat dan fungsi pengawasan pemerintah. </w:t>
      </w:r>
      <w:r w:rsidRPr="00763FB4">
        <w:rPr>
          <w:rFonts w:ascii="Aptos" w:hAnsi="Aptos"/>
        </w:rPr>
        <w:t xml:space="preserve">Tidak </w:t>
      </w:r>
      <w:proofErr w:type="spellStart"/>
      <w:r w:rsidRPr="00763FB4">
        <w:rPr>
          <w:rFonts w:ascii="Aptos" w:hAnsi="Aptos"/>
        </w:rPr>
        <w:t>sekadar</w:t>
      </w:r>
      <w:proofErr w:type="spellEnd"/>
      <w:r w:rsidRPr="00763FB4">
        <w:rPr>
          <w:rFonts w:ascii="Aptos" w:hAnsi="Aptos"/>
        </w:rPr>
        <w:t xml:space="preserve"> </w:t>
      </w:r>
      <w:proofErr w:type="spellStart"/>
      <w:r w:rsidRPr="00763FB4">
        <w:rPr>
          <w:rFonts w:ascii="Aptos" w:hAnsi="Aptos"/>
        </w:rPr>
        <w:t>bersifat</w:t>
      </w:r>
      <w:proofErr w:type="spellEnd"/>
      <w:r w:rsidRPr="00763FB4">
        <w:rPr>
          <w:rFonts w:ascii="Aptos" w:hAnsi="Aptos"/>
        </w:rPr>
        <w:t xml:space="preserve"> statis (</w:t>
      </w:r>
      <w:proofErr w:type="spellStart"/>
      <w:r w:rsidRPr="00763FB4">
        <w:rPr>
          <w:rFonts w:ascii="Aptos" w:hAnsi="Aptos"/>
        </w:rPr>
        <w:t>satu</w:t>
      </w:r>
      <w:proofErr w:type="spellEnd"/>
      <w:r w:rsidRPr="00763FB4">
        <w:rPr>
          <w:rFonts w:ascii="Aptos" w:hAnsi="Aptos"/>
        </w:rPr>
        <w:t xml:space="preserve"> arah), SIPPER mengusung siklus pendataan dua arah (Citizen -&gt; Government -&gt; Verified Data).</w:t>
      </w:r>
    </w:p>
    <w:p w14:paraId="058C0339" w14:textId="77777777" w:rsidR="008A71A6" w:rsidRPr="00763FB4" w:rsidRDefault="00000000" w:rsidP="00753C6C">
      <w:pPr>
        <w:pStyle w:val="ListBullet"/>
        <w:rPr>
          <w:rFonts w:ascii="Aptos" w:hAnsi="Aptos"/>
        </w:rPr>
      </w:pPr>
      <w:r w:rsidRPr="00763FB4">
        <w:rPr>
          <w:rFonts w:ascii="Aptos" w:hAnsi="Aptos"/>
          <w:b/>
        </w:rPr>
        <w:t xml:space="preserve">Partisipatif: </w:t>
      </w:r>
      <w:r w:rsidRPr="00763FB4">
        <w:rPr>
          <w:rFonts w:ascii="Aptos" w:hAnsi="Aptos"/>
        </w:rPr>
        <w:t>Memberikan kemudahan bagi warga perantau untuk melaporkan keberadaannya secara mandiri tanpa birokrasi rumit.</w:t>
      </w:r>
    </w:p>
    <w:p w14:paraId="676456E7" w14:textId="77777777" w:rsidR="008A71A6" w:rsidRPr="00763FB4" w:rsidRDefault="00000000" w:rsidP="00753C6C">
      <w:pPr>
        <w:pStyle w:val="ListBullet"/>
        <w:rPr>
          <w:rFonts w:ascii="Aptos" w:hAnsi="Aptos"/>
        </w:rPr>
      </w:pPr>
      <w:r w:rsidRPr="00763FB4">
        <w:rPr>
          <w:rFonts w:ascii="Aptos" w:hAnsi="Aptos"/>
          <w:b/>
        </w:rPr>
        <w:t xml:space="preserve">Dinamis &amp; Real-Time: </w:t>
      </w:r>
      <w:r w:rsidRPr="00763FB4">
        <w:rPr>
          <w:rFonts w:ascii="Aptos" w:hAnsi="Aptos"/>
        </w:rPr>
        <w:t>Data dapat di-update sewaktu-waktu saat status perantau berubah (pindah lokasi atau kembali ke daerah asal).</w:t>
      </w:r>
    </w:p>
    <w:p w14:paraId="0F66DAC6" w14:textId="77777777" w:rsidR="008A71A6" w:rsidRPr="00763FB4" w:rsidRDefault="00000000" w:rsidP="00753C6C">
      <w:pPr>
        <w:pStyle w:val="ListBullet"/>
        <w:rPr>
          <w:rFonts w:ascii="Aptos" w:hAnsi="Aptos"/>
          <w:lang w:val="sv-SE"/>
        </w:rPr>
      </w:pPr>
      <w:r w:rsidRPr="00763FB4">
        <w:rPr>
          <w:rFonts w:ascii="Aptos" w:hAnsi="Aptos"/>
          <w:b/>
          <w:lang w:val="sv-SE"/>
        </w:rPr>
        <w:t xml:space="preserve">Portabilitas Kartu Digital: </w:t>
      </w:r>
      <w:r w:rsidRPr="00763FB4">
        <w:rPr>
          <w:rFonts w:ascii="Aptos" w:hAnsi="Aptos"/>
          <w:lang w:val="sv-SE"/>
        </w:rPr>
        <w:t>Adanya QR Code memberikan kemudahan verifikasi keabsahan data kapan saja dan di mana saja.</w:t>
      </w:r>
    </w:p>
    <w:p w14:paraId="77E3A542" w14:textId="77777777" w:rsidR="008A71A6" w:rsidRPr="00763FB4" w:rsidRDefault="00000000" w:rsidP="00753C6C">
      <w:pPr>
        <w:pStyle w:val="Heading1"/>
        <w:spacing w:before="240" w:after="120"/>
        <w:rPr>
          <w:rFonts w:ascii="Aptos" w:hAnsi="Aptos"/>
          <w:lang w:val="sv-SE"/>
        </w:rPr>
      </w:pPr>
      <w:r w:rsidRPr="00763FB4">
        <w:rPr>
          <w:rFonts w:ascii="Aptos" w:hAnsi="Aptos"/>
          <w:color w:val="1F4E79"/>
          <w:sz w:val="36"/>
          <w:lang w:val="sv-SE"/>
        </w:rPr>
        <w:t>15. Kesimpulan</w:t>
      </w:r>
    </w:p>
    <w:p w14:paraId="7347D22E" w14:textId="77777777" w:rsidR="008A71A6" w:rsidRDefault="00000000" w:rsidP="00753C6C">
      <w:pPr>
        <w:spacing w:after="240"/>
        <w:rPr>
          <w:rFonts w:ascii="Aptos" w:hAnsi="Aptos"/>
          <w:lang w:val="sv-SE"/>
        </w:rPr>
      </w:pPr>
      <w:r w:rsidRPr="002E2A51">
        <w:rPr>
          <w:rFonts w:ascii="Aptos" w:hAnsi="Aptos"/>
          <w:b/>
          <w:bCs/>
          <w:lang w:val="sv-SE"/>
        </w:rPr>
        <w:t>SIPPER</w:t>
      </w:r>
      <w:r w:rsidRPr="00763FB4">
        <w:rPr>
          <w:rFonts w:ascii="Aptos" w:hAnsi="Aptos"/>
          <w:lang w:val="sv-SE"/>
        </w:rPr>
        <w:t xml:space="preserve"> (Sistem Informasi Penduduk Perantauan) dirancang secara komprehensif sebagai solusi digitalisasi pendataan kependudukan perantau untuk memenuhi tugas proyek Workshop Pemrograman Framework berbasis E-Government. Dengan fondasi teknologi Python, Django, MySQL, dan Bootstrap, sistem ini tidak hanya memenuhi standar fungsionalitas teknis tetapi juga memberikan nilai guna nyata dalam menjembatani kebutuhan informasi antara masyarakat dan pemerintah.</w:t>
      </w:r>
    </w:p>
    <w:p w14:paraId="200FD7EF" w14:textId="77777777" w:rsidR="00811973" w:rsidRDefault="00811973" w:rsidP="00753C6C">
      <w:pPr>
        <w:spacing w:after="240"/>
        <w:rPr>
          <w:rFonts w:ascii="Aptos" w:hAnsi="Aptos"/>
          <w:lang w:val="sv-SE"/>
        </w:rPr>
      </w:pPr>
    </w:p>
    <w:p w14:paraId="18ACABF1" w14:textId="0C851400" w:rsidR="00811973" w:rsidRPr="00763FB4" w:rsidRDefault="00811973" w:rsidP="00753C6C">
      <w:pPr>
        <w:spacing w:after="240"/>
        <w:rPr>
          <w:rFonts w:ascii="Aptos" w:hAnsi="Aptos"/>
          <w:lang w:val="sv-SE"/>
        </w:rPr>
      </w:pPr>
    </w:p>
    <w:sectPr w:rsidR="00811973" w:rsidRPr="00763FB4" w:rsidSect="006678C1">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7E4766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115DC9"/>
    <w:multiLevelType w:val="hybridMultilevel"/>
    <w:tmpl w:val="50D43C8C"/>
    <w:lvl w:ilvl="0" w:tplc="38090011">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302B2783"/>
    <w:multiLevelType w:val="hybridMultilevel"/>
    <w:tmpl w:val="0A163B0E"/>
    <w:lvl w:ilvl="0" w:tplc="3809000D">
      <w:start w:val="1"/>
      <w:numFmt w:val="bullet"/>
      <w:lvlText w:val=""/>
      <w:lvlJc w:val="left"/>
      <w:pPr>
        <w:ind w:left="360" w:hanging="360"/>
      </w:pPr>
      <w:rPr>
        <w:rFonts w:ascii="Wingdings" w:hAnsi="Wingdings"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1" w15:restartNumberingAfterBreak="0">
    <w:nsid w:val="79B2064C"/>
    <w:multiLevelType w:val="hybridMultilevel"/>
    <w:tmpl w:val="26247FA0"/>
    <w:lvl w:ilvl="0" w:tplc="38090017">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450981445">
    <w:abstractNumId w:val="8"/>
  </w:num>
  <w:num w:numId="2" w16cid:durableId="1563833232">
    <w:abstractNumId w:val="6"/>
  </w:num>
  <w:num w:numId="3" w16cid:durableId="147676883">
    <w:abstractNumId w:val="5"/>
  </w:num>
  <w:num w:numId="4" w16cid:durableId="2001883847">
    <w:abstractNumId w:val="4"/>
  </w:num>
  <w:num w:numId="5" w16cid:durableId="376702499">
    <w:abstractNumId w:val="7"/>
  </w:num>
  <w:num w:numId="6" w16cid:durableId="1230850146">
    <w:abstractNumId w:val="3"/>
  </w:num>
  <w:num w:numId="7" w16cid:durableId="1073355864">
    <w:abstractNumId w:val="2"/>
  </w:num>
  <w:num w:numId="8" w16cid:durableId="704788990">
    <w:abstractNumId w:val="1"/>
  </w:num>
  <w:num w:numId="9" w16cid:durableId="1107000287">
    <w:abstractNumId w:val="0"/>
  </w:num>
  <w:num w:numId="10" w16cid:durableId="183637556">
    <w:abstractNumId w:val="9"/>
  </w:num>
  <w:num w:numId="11" w16cid:durableId="1067188904">
    <w:abstractNumId w:val="11"/>
  </w:num>
  <w:num w:numId="12" w16cid:durableId="16585326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BA5"/>
    <w:rsid w:val="00034616"/>
    <w:rsid w:val="00040EC1"/>
    <w:rsid w:val="00057621"/>
    <w:rsid w:val="0006063C"/>
    <w:rsid w:val="00067F03"/>
    <w:rsid w:val="00070111"/>
    <w:rsid w:val="00072DEA"/>
    <w:rsid w:val="0008019D"/>
    <w:rsid w:val="00086213"/>
    <w:rsid w:val="00111BDF"/>
    <w:rsid w:val="00145ECD"/>
    <w:rsid w:val="0015074B"/>
    <w:rsid w:val="00161FA7"/>
    <w:rsid w:val="001A32C8"/>
    <w:rsid w:val="001A3A70"/>
    <w:rsid w:val="001C34D0"/>
    <w:rsid w:val="001D05AD"/>
    <w:rsid w:val="001E1A1C"/>
    <w:rsid w:val="00257CF1"/>
    <w:rsid w:val="0029639D"/>
    <w:rsid w:val="002E1C7E"/>
    <w:rsid w:val="002E2A51"/>
    <w:rsid w:val="002F4669"/>
    <w:rsid w:val="00316848"/>
    <w:rsid w:val="0032373A"/>
    <w:rsid w:val="00326F90"/>
    <w:rsid w:val="00330D40"/>
    <w:rsid w:val="00345730"/>
    <w:rsid w:val="0036778F"/>
    <w:rsid w:val="003751EE"/>
    <w:rsid w:val="003A6279"/>
    <w:rsid w:val="003F328D"/>
    <w:rsid w:val="004509A2"/>
    <w:rsid w:val="00460450"/>
    <w:rsid w:val="00484355"/>
    <w:rsid w:val="004B209F"/>
    <w:rsid w:val="004C1318"/>
    <w:rsid w:val="004D389E"/>
    <w:rsid w:val="00530CB4"/>
    <w:rsid w:val="0054114C"/>
    <w:rsid w:val="005761B9"/>
    <w:rsid w:val="005868B3"/>
    <w:rsid w:val="00593FAC"/>
    <w:rsid w:val="005C4805"/>
    <w:rsid w:val="005F77EC"/>
    <w:rsid w:val="0060724A"/>
    <w:rsid w:val="00610E1A"/>
    <w:rsid w:val="00661CE1"/>
    <w:rsid w:val="00667112"/>
    <w:rsid w:val="006678C1"/>
    <w:rsid w:val="00694DFF"/>
    <w:rsid w:val="006B1F8D"/>
    <w:rsid w:val="006E635E"/>
    <w:rsid w:val="00740E7F"/>
    <w:rsid w:val="007441AF"/>
    <w:rsid w:val="00753C6C"/>
    <w:rsid w:val="00763FB4"/>
    <w:rsid w:val="00780A07"/>
    <w:rsid w:val="00795021"/>
    <w:rsid w:val="007A0B08"/>
    <w:rsid w:val="007E76E0"/>
    <w:rsid w:val="007F5C9E"/>
    <w:rsid w:val="00811973"/>
    <w:rsid w:val="0086657A"/>
    <w:rsid w:val="008A125B"/>
    <w:rsid w:val="008A71A6"/>
    <w:rsid w:val="008B20A3"/>
    <w:rsid w:val="00940D90"/>
    <w:rsid w:val="00942D9C"/>
    <w:rsid w:val="00943180"/>
    <w:rsid w:val="00956903"/>
    <w:rsid w:val="009837C3"/>
    <w:rsid w:val="009A4065"/>
    <w:rsid w:val="009C1AA2"/>
    <w:rsid w:val="009E6EF7"/>
    <w:rsid w:val="00A03C55"/>
    <w:rsid w:val="00A12EDE"/>
    <w:rsid w:val="00A314C9"/>
    <w:rsid w:val="00A7587A"/>
    <w:rsid w:val="00AA1D8D"/>
    <w:rsid w:val="00AB4DFA"/>
    <w:rsid w:val="00AF6509"/>
    <w:rsid w:val="00B01640"/>
    <w:rsid w:val="00B10A3D"/>
    <w:rsid w:val="00B47730"/>
    <w:rsid w:val="00B5428E"/>
    <w:rsid w:val="00B85406"/>
    <w:rsid w:val="00BC493C"/>
    <w:rsid w:val="00C05573"/>
    <w:rsid w:val="00C06CF5"/>
    <w:rsid w:val="00C11742"/>
    <w:rsid w:val="00C44FB0"/>
    <w:rsid w:val="00C51EC2"/>
    <w:rsid w:val="00C806B1"/>
    <w:rsid w:val="00CA36A2"/>
    <w:rsid w:val="00CB0664"/>
    <w:rsid w:val="00CC7C8F"/>
    <w:rsid w:val="00CE2A9F"/>
    <w:rsid w:val="00D26632"/>
    <w:rsid w:val="00D34396"/>
    <w:rsid w:val="00DB002B"/>
    <w:rsid w:val="00DC7E9C"/>
    <w:rsid w:val="00DD7FF6"/>
    <w:rsid w:val="00E10060"/>
    <w:rsid w:val="00E36A29"/>
    <w:rsid w:val="00E454D3"/>
    <w:rsid w:val="00EA16A2"/>
    <w:rsid w:val="00EC1626"/>
    <w:rsid w:val="00EC41E3"/>
    <w:rsid w:val="00EC5EEF"/>
    <w:rsid w:val="00F048E0"/>
    <w:rsid w:val="00F13F58"/>
    <w:rsid w:val="00F62CCB"/>
    <w:rsid w:val="00F73E98"/>
    <w:rsid w:val="00F84151"/>
    <w:rsid w:val="00FB4E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BE2DB5"/>
  <w14:defaultImageDpi w14:val="300"/>
  <w15:docId w15:val="{8830AE03-7D05-4CF1-BD79-3203246B8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2323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GridLight">
    <w:name w:val="Grid Table Light"/>
    <w:basedOn w:val="TableNormal"/>
    <w:uiPriority w:val="99"/>
    <w:rsid w:val="00763FB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5">
    <w:name w:val="Grid Table 4 Accent 5"/>
    <w:basedOn w:val="TableNormal"/>
    <w:uiPriority w:val="49"/>
    <w:rsid w:val="00763FB4"/>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4">
    <w:name w:val="Grid Table 4 Accent 4"/>
    <w:basedOn w:val="TableNormal"/>
    <w:uiPriority w:val="49"/>
    <w:rsid w:val="00763FB4"/>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PlainTable1">
    <w:name w:val="Plain Table 1"/>
    <w:basedOn w:val="TableNormal"/>
    <w:uiPriority w:val="99"/>
    <w:rsid w:val="00145EC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145EC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145EC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145EC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2">
    <w:name w:val="Grid Table 4 Accent 2"/>
    <w:basedOn w:val="TableNormal"/>
    <w:uiPriority w:val="49"/>
    <w:rsid w:val="00F62CCB"/>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6">
    <w:name w:val="Grid Table 4 Accent 6"/>
    <w:basedOn w:val="TableNormal"/>
    <w:uiPriority w:val="49"/>
    <w:rsid w:val="005F77EC"/>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4-Accent3">
    <w:name w:val="Grid Table 4 Accent 3"/>
    <w:basedOn w:val="TableNormal"/>
    <w:uiPriority w:val="49"/>
    <w:rsid w:val="00EA16A2"/>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1">
    <w:name w:val="Grid Table 4 Accent 1"/>
    <w:basedOn w:val="TableNormal"/>
    <w:uiPriority w:val="49"/>
    <w:rsid w:val="00EC5EE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
    <w:name w:val="Grid Table 4"/>
    <w:basedOn w:val="TableNormal"/>
    <w:uiPriority w:val="49"/>
    <w:rsid w:val="00EC5EE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NoSpacingChar">
    <w:name w:val="No Spacing Char"/>
    <w:basedOn w:val="DefaultParagraphFont"/>
    <w:link w:val="NoSpacing"/>
    <w:uiPriority w:val="1"/>
    <w:rsid w:val="00593F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1630</TotalTime>
  <Pages>14</Pages>
  <Words>2246</Words>
  <Characters>12805</Characters>
  <Application>Microsoft Office Word</Application>
  <DocSecurity>0</DocSecurity>
  <Lines>106</Lines>
  <Paragraphs>30</Paragraphs>
  <ScaleCrop>false</ScaleCrop>
  <HeadingPairs>
    <vt:vector size="4" baseType="variant">
      <vt:variant>
        <vt:lpstr>Title</vt:lpstr>
      </vt:variant>
      <vt:variant>
        <vt:i4>1</vt:i4>
      </vt:variant>
      <vt:variant>
        <vt:lpstr>Headings</vt:lpstr>
      </vt:variant>
      <vt:variant>
        <vt:i4>37</vt:i4>
      </vt:variant>
    </vt:vector>
  </HeadingPairs>
  <TitlesOfParts>
    <vt:vector size="38" baseType="lpstr">
      <vt:lpstr/>
      <vt:lpstr>    SIPPER </vt:lpstr>
      <vt:lpstr>    Sistem Informasi Penduduk Perantauan </vt:lpstr>
      <vt:lpstr>1. Latar Belakang</vt:lpstr>
      <vt:lpstr>2. Tujuan Sistem</vt:lpstr>
      <vt:lpstr>3. Ruang Lingkup &amp; Batasan Sistem</vt:lpstr>
      <vt:lpstr>    3.1 Ruang Lingkup Pengguna</vt:lpstr>
      <vt:lpstr>    3.2 Batasan Sistem (Constraints)</vt:lpstr>
      <vt:lpstr>4. Tech Stack &amp; Arsitektur Teknologi</vt:lpstr>
      <vt:lpstr>    Alasan Pemilihan Teknologi</vt:lpstr>
      <vt:lpstr>5. Desain Sistem &amp; Workflow Aplikasi</vt:lpstr>
      <vt:lpstr>    5.1 user/Pengguna Sistem</vt:lpstr>
      <vt:lpstr>    5.2 Visualisasi Alur Kerja (Workflow)</vt:lpstr>
      <vt:lpstr>6. Spesifikasi Desain Fitur</vt:lpstr>
      <vt:lpstr>    6.1 Halaman Beranda (Landing Page)</vt:lpstr>
      <vt:lpstr>    6.2 Autentikasi &amp; Registrasi</vt:lpstr>
      <vt:lpstr>    6.3 Pendataan Perantauan</vt:lpstr>
      <vt:lpstr>    6.4 Modul Verifikasi (Petugas)</vt:lpstr>
      <vt:lpstr>    6.5 Kartu Digital &amp; QR Code</vt:lpstr>
      <vt:lpstr>    6.6 Pemutakhiran Data Mandiri</vt:lpstr>
      <vt:lpstr>    6.7 Agentic AI Smart Verification Assistant</vt:lpstr>
      <vt:lpstr>7. Desain Database (MySQL Schema)</vt:lpstr>
      <vt:lpstr>    Tabel 1: users (Akun Pengguna)</vt:lpstr>
      <vt:lpstr>    Tabel 2: penduduk (Data Perantau)</vt:lpstr>
      <vt:lpstr>    Tabel 3: pengajuan (Workflow Verifikasi)</vt:lpstr>
      <vt:lpstr>    Tabel 4: dokumen (Berkas Pendukung)</vt:lpstr>
      <vt:lpstr>    Tabel 5: pemutakhiran (Histori Perubahan)</vt:lpstr>
      <vt:lpstr>    Tabel 6: kartu_digital (Sertifikat &amp; QR)</vt:lpstr>
      <vt:lpstr>8. Spasifikasi Validasi Sistem</vt:lpstr>
      <vt:lpstr>PDM (Physical Data Model).</vt:lpstr>
      <vt:lpstr>CDM (Conceptual Data Model):</vt:lpstr>
      <vt:lpstr>9. Panduan Setup Environment &amp; Instalasi</vt:lpstr>
      <vt:lpstr>10. Konfigurasi Database MySQL</vt:lpstr>
      <vt:lpstr>11. GitHub Repository &amp; Struktur Proyek</vt:lpstr>
      <vt:lpstr>12. Implementasi Python &amp; Framework Django</vt:lpstr>
      <vt:lpstr>13. Scope Minimum Viable Product (MVP)</vt:lpstr>
      <vt:lpstr>14. Nilai &amp; Keunggulan Sistem</vt:lpstr>
      <vt:lpstr>15. Kesimpulan</vt:lpstr>
    </vt:vector>
  </TitlesOfParts>
  <Manager/>
  <Company/>
  <LinksUpToDate>false</LinksUpToDate>
  <CharactersWithSpaces>15021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yafet wenda</cp:lastModifiedBy>
  <cp:revision>96</cp:revision>
  <dcterms:created xsi:type="dcterms:W3CDTF">2013-12-23T23:15:00Z</dcterms:created>
  <dcterms:modified xsi:type="dcterms:W3CDTF">2026-09-10T14:58:00Z</dcterms:modified>
  <cp:category/>
</cp:coreProperties>
</file>